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Presentation Guide — Roman Urdu</w:t>
      </w:r>
    </w:p>
    <w:p>
      <w:pPr>
        <w:jc w:val="center"/>
      </w:pPr>
      <w:r>
        <w:rPr>
          <w:b/>
          <w:color w:val="1F3864"/>
        </w:rPr>
        <w:t>Boli hui baat ka Mukammal Script · Live-demo nuskha · 31 Sawal-Jawaab · Plan B · Cheat Sheet</w:t>
      </w:r>
    </w:p>
    <w:tbl>
      <w:tblPr>
        <w:tblStyle w:val="TableGrid"/>
        <w:tblW w:type="auto" w:w="0"/>
        <w:tblLook w:firstColumn="1" w:firstRow="1" w:lastColumn="0" w:lastRow="0" w:noHBand="0" w:noVBand="1" w:val="04A0"/>
      </w:tblPr>
      <w:tblGrid>
        <w:gridCol w:w="1800"/>
        <w:gridCol w:w="4320"/>
      </w:tblGrid>
      <w:tr>
        <w:tc>
          <w:tcPr>
            <w:tcW w:type="dxa" w:w="4320"/>
          </w:tcPr>
          <w:p>
            <w:r>
              <w:rPr>
                <w:b/>
              </w:rPr>
              <w:t>Project</w:t>
            </w:r>
          </w:p>
        </w:tc>
        <w:tc>
          <w:tcPr>
            <w:tcW w:type="dxa" w:w="4320"/>
          </w:tcPr>
          <w:p>
            <w:r>
              <w:t>Cloud-Based Customer Review Sentiment Analysis Dashboard</w:t>
            </w:r>
          </w:p>
        </w:tc>
      </w:tr>
      <w:tr>
        <w:tc>
          <w:tcPr>
            <w:tcW w:type="dxa" w:w="4320"/>
          </w:tcPr>
          <w:p>
            <w:r>
              <w:rPr>
                <w:b/>
              </w:rPr>
              <w:t>Student</w:t>
            </w:r>
          </w:p>
        </w:tc>
        <w:tc>
          <w:tcPr>
            <w:tcW w:type="dxa" w:w="4320"/>
          </w:tcPr>
          <w:p>
            <w:r>
              <w:t>Ahmed Bin Jaffar — 26MS-DS037 — MSDS Semester 2, MUET</w:t>
            </w:r>
          </w:p>
        </w:tc>
      </w:tr>
      <w:tr>
        <w:tc>
          <w:tcPr>
            <w:tcW w:type="dxa" w:w="4320"/>
          </w:tcPr>
          <w:p>
            <w:r>
              <w:rPr>
                <w:b/>
              </w:rPr>
              <w:t>Course</w:t>
            </w:r>
          </w:p>
        </w:tc>
        <w:tc>
          <w:tcPr>
            <w:tcW w:type="dxa" w:w="4320"/>
          </w:tcPr>
          <w:p>
            <w:r>
              <w:t>Cloud Computing — Sir Ab Raheem Ansari</w:t>
            </w:r>
          </w:p>
        </w:tc>
      </w:tr>
      <w:tr>
        <w:tc>
          <w:tcPr>
            <w:tcW w:type="dxa" w:w="4320"/>
          </w:tcPr>
          <w:p>
            <w:r>
              <w:rPr>
                <w:b/>
              </w:rPr>
              <w:t>Slides</w:t>
            </w:r>
          </w:p>
        </w:tc>
        <w:tc>
          <w:tcPr>
            <w:tcW w:type="dxa" w:w="4320"/>
          </w:tcPr>
          <w:p>
            <w:r>
              <w:t>presentation/Project_Presentation.pptx (15 slides) + speaker notes</w:t>
            </w:r>
          </w:p>
        </w:tc>
      </w:tr>
      <w:tr>
        <w:tc>
          <w:tcPr>
            <w:tcW w:type="dxa" w:w="4320"/>
          </w:tcPr>
          <w:p>
            <w:r>
              <w:rPr>
                <w:b/>
              </w:rPr>
              <w:t>Numbers</w:t>
            </w:r>
          </w:p>
        </w:tc>
        <w:tc>
          <w:tcPr>
            <w:tcW w:type="dxa" w:w="4320"/>
          </w:tcPr>
          <w:p>
            <w:r>
              <w:t>Har figure run-time par results/, data/ aur docs/TEST_REPORT.md se li gayi hai</w:t>
            </w:r>
          </w:p>
        </w:tc>
      </w:tr>
      <w:tr>
        <w:tc>
          <w:tcPr>
            <w:tcW w:type="dxa" w:w="4320"/>
          </w:tcPr>
          <w:p>
            <w:r>
              <w:rPr>
                <w:b/>
              </w:rPr>
              <w:t>Date</w:t>
            </w:r>
          </w:p>
        </w:tc>
        <w:tc>
          <w:tcPr>
            <w:tcW w:type="dxa" w:w="4320"/>
          </w:tcPr>
          <w:p>
            <w:r>
              <w:t>2026-10-16</w:t>
            </w:r>
          </w:p>
        </w:tc>
      </w:tr>
    </w:tbl>
    <w:p>
      <w:pPr>
        <w:pStyle w:val="Heading1"/>
      </w:pPr>
      <w:r>
        <w:t>1. Is guide ko kaise istemal karein</w:t>
      </w:r>
    </w:p>
    <w:p>
      <w:pPr>
        <w:pStyle w:val="ListBullet"/>
      </w:pPr>
      <w:r>
        <w:t>Slide rakhein isi ke sath — har slide ka script Section 3 mein uske number ke sath hai.</w:t>
      </w:r>
    </w:p>
    <w:p>
      <w:pPr>
        <w:pStyle w:val="ListBullet"/>
      </w:pPr>
      <w:r>
        <w:t>Intro (Section 2) aur closing (Section 4) dono ek-ek minute ke hain; inhe ratta lagayen.</w:t>
      </w:r>
    </w:p>
    <w:p>
      <w:pPr>
        <w:pStyle w:val="ListBullet"/>
      </w:pPr>
      <w:r>
        <w:t>Glossary (Section 5) har technical term ka Roman Urdu tareeqa deti hai — agar kisi lafz par atak jayen to wahan dekhen.</w:t>
      </w:r>
    </w:p>
    <w:p>
      <w:pPr>
        <w:pStyle w:val="ListBullet"/>
      </w:pPr>
      <w:r>
        <w:t>Live demo Section 6 mein step-by-step hai; agar demo fail ho jaye to Section 8 (Plan B) turant kaam aata hai.</w:t>
      </w:r>
    </w:p>
    <w:p>
      <w:pPr>
        <w:pStyle w:val="ListBullet"/>
      </w:pPr>
      <w:r>
        <w:t>Sawal Section 7 mein hain — slide 15 ke baad wahan se padh kar jawab den.</w:t>
      </w:r>
    </w:p>
    <w:p>
      <w:pPr>
        <w:pStyle w:val="ListBullet"/>
      </w:pPr>
      <w:r>
        <w:t>Cheat sheet (Section 10) print kar ke saath rakhen: har number wohi hai jo results/ mein hai.</w:t>
      </w:r>
    </w:p>
    <w:p>
      <w:pPr>
        <w:pStyle w:val="Heading1"/>
      </w:pPr>
      <w:r>
        <w:t>2. Intro — 1 minute (slide 1 se pehle)</w:t>
      </w:r>
    </w:p>
    <w:p>
      <w:pPr>
        <w:ind w:left="280"/>
      </w:pPr>
      <w:r>
        <w:t>Assalam-o-Alaikum aur good morning. Mera naam Ahmed Bin Jaffar hai, roll number 26MS-DS037, MSDS Semester 2. Aaj main Cloud Computing course ka final project pesh kar raha hoon: Cloud-Based Customer Review Sentiment Analysis Dashboard. Is project ka sawal simple lekin amali hai — kya ek chhota karobar, jaise salon, dukaan ya restaurant, apne customer reviews ka sentiment analysis karwa sakta hai bina koi server khareede aur bina mahanga software subscribe kiye? Humne poora pipeline banaya: reviews CSV ke zariye aati hain, database mein jaati hain, sentiment engine unhein positive, negative ya neutral mein classify karta hai, aur dashboard par charts ke zariye results dikhte hain. Aur sab se zaroori baat — humne har number khud measure kiya hai: accuracy, latency, throughput aur monthly cost. Aaj har slide par wohi numbers hain jo raw files mein maujood hain. Shukriya, chaliye shuru karte hain.</w:t>
      </w:r>
    </w:p>
    <w:p>
      <w:pPr>
        <w:pStyle w:val="IntenseQuote"/>
      </w:pPr>
      <w:r>
        <w:t>(142 lafz · taqreeban 60 second)</w:t>
      </w:r>
    </w:p>
    <w:p>
      <w:pPr>
        <w:pStyle w:val="Heading1"/>
      </w:pPr>
      <w:r>
        <w:t>3. Slide-by-slide scripts</w:t>
      </w:r>
    </w:p>
    <w:p>
      <w:r>
        <w:t>Har script apne slide ke sath parhi jaye. Total talk ~2007 lafz ≈ 13-15 minute.</w:t>
      </w:r>
    </w:p>
    <w:p>
      <w:pPr>
        <w:pStyle w:val="Heading2"/>
      </w:pPr>
      <w:r>
        <w:t>Slide 1 — Title — Cloud-Based Customer Review Sentiment Analysis Dashboard  (~45 s)</w:t>
      </w:r>
    </w:p>
    <w:p>
      <w:pPr>
        <w:ind w:left="280"/>
      </w:pPr>
      <w:r>
        <w:t>Yeh hamare project ka title slide hai. Screen par chaar headline numbers hain jo poore project ka khaka dete hain: 1,214 real reviews, 4 pluggable sentiment engines, 105 automated tests jo sab pass ho rahe hain, aur dollar do-fifty monthly cost jo one million reviews per month par aati hai. Ye koi estimate nahi — har number executed run se aaya hai aur results/ folder mein store hai. Project ka full title hai serverless, free-tier cloud pipeline for small-business review analytics. Meri pehchan: Ahmed Bin Jaffar, 26MS-DS037, aur instructor Sir Ab Raheem Ansari. Slide par is waqt sirf naam, title aur yeh chaar number hain — in par ungli rakh kar tez se guzar jayen.</w:t>
      </w:r>
    </w:p>
    <w:p>
      <w:r>
        <w:rPr>
          <w:i/>
          <w:sz w:val="19"/>
        </w:rPr>
        <w:t>Point at: 4 stat cards (1,214 / 4 / 105 / $2.50-mo).</w:t>
      </w:r>
    </w:p>
    <w:p>
      <w:pPr>
        <w:pStyle w:val="Heading2"/>
      </w:pPr>
      <w:r>
        <w:t>Slide 2 — The problem — reviews free hain, insight nahi  (~60 s)</w:t>
      </w:r>
    </w:p>
    <w:p>
      <w:pPr>
        <w:ind w:left="280"/>
      </w:pPr>
      <w:r>
        <w:t>Problem teen lafzon mein: insight free nahi hai. Commercial sentiment tools around dollar 299 per month se shuru hote hain — ye figure ek third-party guide se aayi hai jise humne verify nahi kiya, isliye slide par bhi wo 'unverified' mark ke saath hai. Usage-billed managed APIs, jaise Amazon Comprehend, one million reviews par taqreeban dollar 300 per month leti hain — cost text ki volume ke saath linear barhti hai. Doosri taraf DIY karne ke liye engineering chahiye jo aam dukaandar ke paas nahi hoti. Teesra masla trust hai: zyada tar tools ye nahi batate ke score kaise bana. Free tier dekh kar lagta hai masla hal, lekin uski asal capacity ko koi naapta nahi — isi liye is project ne free tier ko measure karna apna marka banaya.</w:t>
      </w:r>
    </w:p>
    <w:p>
      <w:r>
        <w:rPr>
          <w:i/>
          <w:sz w:val="19"/>
        </w:rPr>
        <w:t>Point at: the three price bullets; say 'unverified' out loud for $299.</w:t>
      </w:r>
    </w:p>
    <w:p>
      <w:pPr>
        <w:pStyle w:val="Heading2"/>
      </w:pPr>
      <w:r>
        <w:t>Slide 3 — Objectives — proposal ke 6 objectives  (~50 s)</w:t>
      </w:r>
    </w:p>
    <w:p>
      <w:pPr>
        <w:ind w:left="280"/>
      </w:pPr>
      <w:r>
        <w:t>Proposal ke chhe objectives approve hue the, aur slide par wahi hain. Ek: serverless ingestion-to-dashboard pipeline jo free-tier limits ke andar chale, zero servers. Do: pluggable three-class sentiment engines — VADER default aur fully offline, TextBlob, Hugging Face DistilBERT, aur Comprehend adapter. Teen: interactive dashboard charts, filters aur upload ke saath. Chaar: har layer interface ke peeche hai, isi liye wahi code local bhi chalta hai aur cloud par bhi. Paanch: free-tier usage measure karni hai, assume nahi — yahi is project ko cloud computing banata hai, sirf demo nahi. Chhe: har number reportable ho, raw files results/ mein hon. Objective paanch par thora ruk kar is baat ko emphasize karen — examiner isi par sawal karta hai.</w:t>
      </w:r>
    </w:p>
    <w:p>
      <w:r>
        <w:rPr>
          <w:i/>
          <w:sz w:val="19"/>
        </w:rPr>
        <w:t>Point at: objective 5 (measure the free tier).</w:t>
      </w:r>
    </w:p>
    <w:p>
      <w:pPr>
        <w:pStyle w:val="Heading2"/>
      </w:pPr>
      <w:r>
        <w:t>Slide 4 — System architecture — ek router, teen pluggable layers  (~65 s)</w:t>
      </w:r>
    </w:p>
    <w:p>
      <w:pPr>
        <w:ind w:left="280"/>
      </w:pPr>
      <w:r>
        <w:t>Architecture slide par sab se important cheez ek hi entry point hai: lambda_handler. Ye AWS API Gateway ke v1 aur v2 requests aur S3 upload events dono ko route karta hai — ingestion handler, processing handler aur read handlers. Iske peeche teen pluggable layers hain: chaar sentiment engines, teen storage backends — SQLite locally, DynamoDB likha hua, Firestore design target — aur object ingestion. Local mode mein FastAPI server har HTTP request ko isi exact function ko bhejta hai. Iska matlab local aur cloud ka behaviour kabhi alag nahi ho sakta — hum isse local/cloud parity kehte hain, aur isi ki wajah se humaara poora system bina kisi cloud credential ke test ho saka. Ye line repeat karne layak hai: same function, two worlds.</w:t>
      </w:r>
    </w:p>
    <w:p>
      <w:r>
        <w:rPr>
          <w:i/>
          <w:sz w:val="19"/>
        </w:rPr>
        <w:t>Point at: the router box first, then the three layers.</w:t>
      </w:r>
    </w:p>
    <w:p>
      <w:pPr>
        <w:pStyle w:val="Heading2"/>
      </w:pPr>
      <w:r>
        <w:t>Slide 5 — Why serverless — free tier ki sacchai  (~60 s)</w:t>
      </w:r>
    </w:p>
    <w:p>
      <w:pPr>
        <w:ind w:left="280"/>
      </w:pPr>
      <w:r>
        <w:t>Serverless ka faida cost floor par hai: zero traffic par bill zero — koi VM ye nahi de sakta. Trigger dono taraf se hain, HTTP request ho ya S3 upload, same function invoke hota hai, auto-scaling free hai, aur OS patching provider karta hai. Ab honest baat: free tier har cheez ko cover nahi karta. DynamoDB on-demand mode free allowance ke andar bhi per-request bill karta hai, kyunki woh allowance sirf provisioned capacity ke liye hai — isi liye hamari free-tier row one million reviews par dollar 2.50 hai, zero nahi. Aur cold-start measurement ne hamara engine decide kiya: DistilBERT ko load karne mein taqreeban 18.6 seconds lagte hain — interactive API ke peeche unusable — jabke VADER50 milliseconds ke andar jawab deta hai.</w:t>
      </w:r>
    </w:p>
    <w:p>
      <w:r>
        <w:rPr>
          <w:i/>
          <w:sz w:val="19"/>
        </w:rPr>
        <w:t>Point at: FaaS bullets, then the $2.50-not-zero note, then cold-start figures.</w:t>
      </w:r>
    </w:p>
    <w:p>
      <w:pPr>
        <w:pStyle w:val="Heading2"/>
      </w:pPr>
      <w:r>
        <w:t>Slide 6 — Technology stack — proposal vs aaj  (~55 s)</w:t>
      </w:r>
    </w:p>
    <w:p>
      <w:pPr>
        <w:ind w:left="280"/>
      </w:pPr>
      <w:r>
        <w:t>Is slide par do columns hain aur beech mein ek honest gap. Dayen taraf proposal ka stack hai — design target: Firebase Firestore Spark plan, Hugging Face Inference API, aur Streamlit Community Cloud. Bayen taraf jo aaj actually chal raha hai aur measure hua hai: SQLite local storage, VADER, TextBlob aur local DistilBERT engines, aur HTML-CSS-JS dashboard jo /ui par serve hota hai. Dashboard HTML/CSS/JS kyun — kyunki assignment ke brief ne explicitly Chart.js dashboard maanga tha; API wahi hai, Streamlit abhi bhi hosted target hai. Sab se zaroori: connection ka matlab rewrite nahi — interfaces pehle se bane hue hain, sirf STORAGE_BACKEND=firestore aur ek HF token lagta hai. Isi liye 'planned' lafz yahan honest hai, excuse nahi.</w:t>
      </w:r>
    </w:p>
    <w:p>
      <w:r>
        <w:rPr>
          <w:i/>
          <w:sz w:val="19"/>
        </w:rPr>
        <w:t>Point at: right column = measured today; left = design target.</w:t>
      </w:r>
    </w:p>
    <w:p>
      <w:pPr>
        <w:pStyle w:val="Heading2"/>
      </w:pPr>
      <w:r>
        <w:t>Slide 7 — Pipeline walkthrough — 10 stages  (~70 s)</w:t>
      </w:r>
    </w:p>
    <w:p>
      <w:pPr>
        <w:ind w:left="280"/>
      </w:pPr>
      <w:r>
        <w:t>Pipeline das stages mein kaam karti hai. Ingestion, stages 1 se 4: CSV ya JSON dashboard, API ya S3 drop se aata hai; column aliases normalise hote hain, rows validate hoti hain, duplicates drop hote hain, aur review-id ke against idempotent upsert hota hai — matlab dobara chalane par duplicate record nahi banta, quota nahi jal ti. Processing, stages 5 se 8: text clean hoti hai, engine chalta hai, 0.15 neutral band ke saath teen-class output banta hai, keywords nikalte hain, aur label, confidence, per-class scores usi record par wapas likh diye jaate hain. Reads, stages 9 aur 10: summary, trends aur keywords aggregate ho kar dashboard ko milti hain. Batch size 200 par cap hai taake free-tier quotas hamesha andar rahen.</w:t>
      </w:r>
    </w:p>
    <w:p>
      <w:r>
        <w:rPr>
          <w:i/>
          <w:sz w:val="19"/>
        </w:rPr>
        <w:t>Point at: the 1-4 / 5-8 / 9-10 grouping on the diagram.</w:t>
      </w:r>
    </w:p>
    <w:p>
      <w:pPr>
        <w:pStyle w:val="Heading2"/>
      </w:pPr>
      <w:r>
        <w:t>Slide 8 — Dashboard — the product  (~60 s)</w:t>
      </w:r>
    </w:p>
    <w:p>
      <w:pPr>
        <w:ind w:left="280"/>
      </w:pPr>
      <w:r>
        <w:t>Ye hamara asal product hai — dashboard, aur ye tasveer mock-up nahi hai: headless Chromium se live server ke against li gayi hai, 1,214 reviews loaded. Upar chhe KPI cards hain: total reviews, processed, positive share, negative share, average rating aur average confidence. Phir sentiment doughnut, day, week aur month ki trends, aur top keywords — ye sab read APIs se aate hain; dashboard mein khud koi data logic nahi, wo sirf API consumer hai. Light aur dark themes hain, mobile par responsive chalta hai, aur Chart.js vendored hai — isliye ye dashboard bilkul offline bhi chal sakta hai. Slides par dono themes ki screens hain.</w:t>
      </w:r>
    </w:p>
    <w:p>
      <w:r>
        <w:rPr>
          <w:i/>
          <w:sz w:val="19"/>
        </w:rPr>
        <w:t>Point at: KPI row, then doughnut, then mention dark theme screenshot.</w:t>
      </w:r>
    </w:p>
    <w:p>
      <w:pPr>
        <w:pStyle w:val="Heading2"/>
      </w:pPr>
      <w:r>
        <w:t>Slide 9 — Dashboard flows — filter, upload, live analysis  (~60 s)</w:t>
      </w:r>
    </w:p>
    <w:p>
      <w:pPr>
        <w:ind w:left="280"/>
      </w:pPr>
      <w:r>
        <w:t>Charts ke alawa chaar interaction flows hain jo asal user ke liye maayne rakhte hain. Pehla sentiment filter: negative par click karte hi charts aur table sath chalte hain, KPI count bhi update hota hai. Doosra CSV upload: row-level report aati hai — kitni rows valid thin, kitni duplicate, kitni invalid, aur kitni store hui. Teesra live analysis: ek complaint likhen aur turant label aur confidence aa jaye — yahi wo sawal hai ke 'is review ka matlab kya hai'. Chautha mobile layout jis par horizontal overflow zero hai. Playwright ka browser suite in sab ko headlessly click karta hai — 9 mein se 9 checks pass hote hain — aur yeh screenshots usi run ke evidence hain.</w:t>
      </w:r>
    </w:p>
    <w:p>
      <w:r>
        <w:rPr>
          <w:i/>
          <w:sz w:val="19"/>
        </w:rPr>
        <w:t>Point at: filter screenshot, upload report, analyze box, mobile shot.</w:t>
      </w:r>
    </w:p>
    <w:p>
      <w:pPr>
        <w:pStyle w:val="Heading2"/>
      </w:pPr>
      <w:r>
        <w:t>Slide 10 — Results — accuracy against star labels  (~70 s)</w:t>
      </w:r>
    </w:p>
    <w:p>
      <w:pPr>
        <w:ind w:left="280"/>
      </w:pPr>
      <w:r>
        <w:t>Evaluation jaan-boojh kar sakht rakhi gayi hai. Corpus 98 percent positive hai — 1,190 positive, 12 neutral, 12 negative — iska matlab 'hamesha positive' bolne wala classifier bhi taqreeban 0.98 accuracy le leta. Isliye accuracy akeli kuch sabit nahi karti, aur hum macro-F1 aur confusion matrices aage rakhte hain. VADER sab se behtareen all-rounder hai: 0.9712 accuracy aur 0.4757 macro-F1, is corpus par. Hugging Face DistilBERT negative recall 10 mein se 12 pakadta hai — lekin neutral class usne kabhi predict hi nahi, kyunki SST-2 model binary hai, aur yehi hamari neutral-band finding hai. TextBlob ki positive precision sab se achi hai lekin negative recall sirf 1 mein se 12. Confusion matrices slide par isi liye bari rakhi gayi hain.</w:t>
      </w:r>
    </w:p>
    <w:p>
      <w:r>
        <w:rPr>
          <w:i/>
          <w:sz w:val="19"/>
        </w:rPr>
        <w:t>Point at: skew warning first, then VADER row, then HF negative recall.</w:t>
      </w:r>
    </w:p>
    <w:p>
      <w:pPr>
        <w:pStyle w:val="Heading2"/>
      </w:pPr>
      <w:r>
        <w:t>Slide 11 — Performance — latency and throughput  (~60 s)</w:t>
      </w:r>
    </w:p>
    <w:p>
      <w:pPr>
        <w:ind w:left="280"/>
      </w:pPr>
      <w:r>
        <w:t>Performance do hisson mein. Warm latency — 500 timed requests per engine: VADER 0.476 ms mean aur 1.065 ms p99, yaani interactive-instant; TextBlob 1.229 ms; DistilBERT 48.2 ms mean par CPU, p99 taqreeban 92 ms. Throughput: ingestion 100 se 10,000 rows tak lagbhag 17,400 reviews per second, memory 150 MB se neeche, aur scaling linear — matlab workload barhne par bhi raftaar stable. Cold start ka column FaaS ka design input hai: process start se pehle result tak poora waqt model loading par dominate hota hai — VADER 3.4 seconds mein result, DistilBERT 22.8 seconds mein, jin mein se 18.6 sirf torch aur weights load karne mein. Yehi numbers engine-choice ka faisla banate hain.</w:t>
      </w:r>
    </w:p>
    <w:p>
      <w:r>
        <w:rPr>
          <w:i/>
          <w:sz w:val="19"/>
        </w:rPr>
        <w:t>Point at: warm table, then throughput, then cold-start column.</w:t>
      </w:r>
    </w:p>
    <w:p>
      <w:pPr>
        <w:pStyle w:val="Heading2"/>
      </w:pPr>
      <w:r>
        <w:t>Slide 12 — Free-tier cost analysis  (~65 s)</w:t>
      </w:r>
    </w:p>
    <w:p>
      <w:pPr>
        <w:ind w:left="280"/>
      </w:pPr>
      <w:r>
        <w:t>Cost model do measured inputs par khada hai jo humne khud naape: 7.47 milliseconds per processed review — write-back samet — aur 732 bytes har review store. Prices published hain, region us-east-1, 2026 ko access ki gayi hain, aur har price ka source URL results/cost_sources.json mein likha hai. Headline: free tier par one million reviews = dollar 2.50 per month; agar free-tier allowance hi na ho tab dollar 3.35. Managed sentiment API around dollar 300. Hamesha-on VM dollar 8.23 — sasta lagta hai, lekin serverless raaste se hazaron guna mehnga aur patching bhi aapke sar. Aur dollar 299 wali figure verify nahi hui — paper mein wo flagged hai. Log yehi slide se sab zyada yaad rakhte hain.</w:t>
      </w:r>
    </w:p>
    <w:p>
      <w:r>
        <w:rPr>
          <w:i/>
          <w:sz w:val="19"/>
        </w:rPr>
        <w:t>Point at: measured-inputs line, then the 4-column cost table.</w:t>
      </w:r>
    </w:p>
    <w:p>
      <w:pPr>
        <w:pStyle w:val="Heading2"/>
      </w:pPr>
      <w:r>
        <w:t>Slide 13 — Challenges — sach wali slide  (~70 s)</w:t>
      </w:r>
    </w:p>
    <w:p>
      <w:pPr>
        <w:ind w:left="280"/>
      </w:pPr>
      <w:r>
        <w:t>Challenges is project ka sab se imandar hissa hain. Pehla aur bara masla: development machine par koi cloud credentials nahi the. Humne yeh nahi kiya ke console ke screenshots dikha kar 'live' pretend karein — balki har cloud component, Firestore, DynamoDB, Comprehend, HF API, interface ke peeche likha aur local equivalent se verify kiya. Doosra: dataset ka label skew bahut shadeed hai, isliye accuracy chhod kar macro-F1 aage lana pada. Teesra: binary transformer neutral class nahi de sakta — isi se neutral-band feature bana aur uska ablation hua. Aur tests ne khud ko pay kiya: cost model ka pehla version per-million prices raw counts par multiply karke dollar 2,606 per month dikha raha tha; ek sanity check ne pakda, aur ab regression test us arithmetic ko lock karke rakhta hai. Yehi kahaniyan project ko real banati hain.</w:t>
      </w:r>
    </w:p>
    <w:p>
      <w:r>
        <w:rPr>
          <w:i/>
          <w:sz w:val="19"/>
        </w:rPr>
        <w:t>Point at: the four bullets; slow down on the $2,606 bug story.</w:t>
      </w:r>
    </w:p>
    <w:p>
      <w:pPr>
        <w:pStyle w:val="Heading2"/>
      </w:pPr>
      <w:r>
        <w:t>Slide 14 — Conclusion &amp; future work  (~55 s)</w:t>
      </w:r>
    </w:p>
    <w:p>
      <w:pPr>
        <w:ind w:left="280"/>
      </w:pPr>
      <w:r>
        <w:t>Conclusion ek jumle mein: pipeline chal raha hai, numbers asal hain, aur cost taqreeban zero hai. VADER 0.9712 accuracy par 0.476 ms per review; ingestion 17,416 reviews per second; one million reviews par dollar 2.50 per month — managed API se taqreeban 120 guna sasta. 105 tests green hain aur browser E2E 9/9. Aage jo baaki hai wo construction nahi, connectivity hai: Firestore aur Streamlit Community Cloud isi ke interfaces mein plug ho jayenge. Measurement bhi jaari rahegi — fine-tuning neutral recall ke liye, aspect-level sentiment actionability ke liye, multi-cloud aur streaming, aur cost se aage energy tak. Yahan ruk jayen aur seedha closing kahen.</w:t>
      </w:r>
    </w:p>
    <w:p>
      <w:r>
        <w:rPr>
          <w:i/>
          <w:sz w:val="19"/>
        </w:rPr>
        <w:t>Point at: the four 'delivered &amp; measured' bullets.</w:t>
      </w:r>
    </w:p>
    <w:p>
      <w:pPr>
        <w:pStyle w:val="Heading2"/>
      </w:pPr>
      <w:r>
        <w:t>Slide 15 — Thank you — questions  (~30 s + Q&amp;A)</w:t>
      </w:r>
    </w:p>
    <w:p>
      <w:pPr>
        <w:ind w:left="280"/>
      </w:pPr>
      <w:r>
        <w:t>Shukriya! Slide par artifacts ki list hai: report docs/Project_Report.docx, raw numbers results/, charts figures/, video presentation/. Agar koi chalke dekhna chahe to ek command kaafi hai: scripts/run_local.ps1 — dashboard http://127.0.0.1:8000/ui par khul jayega. Poora dobbara run karne ke liye scripts/run_experiments.ps1. Yahan se sawalon ka waqt shuru hota hai — neeche diye gaye sawal-jawaab aur cheat sheet isi kaam ke liye hain.</w:t>
      </w:r>
    </w:p>
    <w:p>
      <w:r>
        <w:rPr>
          <w:i/>
          <w:sz w:val="19"/>
        </w:rPr>
        <w:t>Hand over to the closing script, then Q&amp;A.</w:t>
      </w:r>
    </w:p>
    <w:p>
      <w:pPr>
        <w:pStyle w:val="Heading1"/>
      </w:pPr>
      <w:r>
        <w:t>4. Closing — 1 minute (slide 15, Q&amp;A se pehle)</w:t>
      </w:r>
    </w:p>
    <w:p>
      <w:pPr>
        <w:ind w:left="280"/>
      </w:pPr>
      <w:r>
        <w:t>Khatam karte hue ek jumle mein project dobara: ek serverless, free-tier pipeline jo customer reviews ko sentiment mein badal kar dashboard par dikhata hai — bina servers, bina mahange software ke. Teen baatein yaad rakhne laayak hain. Pehla, numbers asal hain: VADER ne 0.9712 accuracy isi corpus par li, ingestion17,000 reviews per second chala, aur one million reviews par monthly cost free-tier mein sirf dollar do-pachaas hai — managed API se taqreeban sau bees guna sasta. Doosra, humne free-tier ko assume nahi, naapa hai, aur honestly bataya hai ke zero kyun nahi. Teesra, quality ka proof 105 automated tests aur 9/9 browser end-to-end checks hain jo aaj bhi pass ho rahe hain. Poora code, report, raw results results/ folder mein, aur video presentation/ mein hain. Shukriya — ab main aapke sawalon ke liye tayyar hoon.</w:t>
      </w:r>
    </w:p>
    <w:p>
      <w:pPr>
        <w:pStyle w:val="IntenseQuote"/>
      </w:pPr>
      <w:r>
        <w:t>(135 lafz · taqreeban 60 second)</w:t>
      </w:r>
    </w:p>
    <w:p>
      <w:pPr>
        <w:pStyle w:val="Heading1"/>
      </w:pPr>
      <w:r>
        <w:t>5. Glossary — har technical term Roman Urdu mein</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Roman Urdu wazahat (boli hui baat)</w:t>
            </w:r>
          </w:p>
        </w:tc>
      </w:tr>
      <w:tr>
        <w:tc>
          <w:tcPr>
            <w:tcW w:type="dxa" w:w="4320"/>
          </w:tcPr>
          <w:p>
            <w:r>
              <w:rPr>
                <w:b/>
                <w:sz w:val="19"/>
              </w:rPr>
              <w:t>Serverless</w:t>
            </w:r>
          </w:p>
        </w:tc>
        <w:tc>
          <w:tcPr>
            <w:tcW w:type="dxa" w:w="4320"/>
          </w:tcPr>
          <w:p>
            <w:r>
              <w:rPr>
                <w:sz w:val="19"/>
              </w:rPr>
              <w:t>Aisa computing model jismein server aap manage nahi karte; code functions mein chalta hai, use par hi bill hota hai.</w:t>
            </w:r>
          </w:p>
        </w:tc>
      </w:tr>
      <w:tr>
        <w:tc>
          <w:tcPr>
            <w:tcW w:type="dxa" w:w="4320"/>
          </w:tcPr>
          <w:p>
            <w:r>
              <w:rPr>
                <w:b/>
                <w:sz w:val="19"/>
              </w:rPr>
              <w:t>Lambda / FaaS</w:t>
            </w:r>
          </w:p>
        </w:tc>
        <w:tc>
          <w:tcPr>
            <w:tcW w:type="dxa" w:w="4320"/>
          </w:tcPr>
          <w:p>
            <w:r>
              <w:rPr>
                <w:sz w:val="19"/>
              </w:rPr>
              <w:t>Function-as-a-Service — AWS ka service jahan hamara lambda_handler chalta hai, request par invoke hota hai.</w:t>
            </w:r>
          </w:p>
        </w:tc>
      </w:tr>
      <w:tr>
        <w:tc>
          <w:tcPr>
            <w:tcW w:type="dxa" w:w="4320"/>
          </w:tcPr>
          <w:p>
            <w:r>
              <w:rPr>
                <w:b/>
                <w:sz w:val="19"/>
              </w:rPr>
              <w:t>API Gateway</w:t>
            </w:r>
          </w:p>
        </w:tc>
        <w:tc>
          <w:tcPr>
            <w:tcW w:type="dxa" w:w="4320"/>
          </w:tcPr>
          <w:p>
            <w:r>
              <w:rPr>
                <w:sz w:val="19"/>
              </w:rPr>
              <w:t>HTTP requests ko Lambda tak pahunchane wala darwaza; v1/v2 payload formats dono support karte hain.</w:t>
            </w:r>
          </w:p>
        </w:tc>
      </w:tr>
      <w:tr>
        <w:tc>
          <w:tcPr>
            <w:tcW w:type="dxa" w:w="4320"/>
          </w:tcPr>
          <w:p>
            <w:r>
              <w:rPr>
                <w:b/>
                <w:sz w:val="19"/>
              </w:rPr>
              <w:t>S3</w:t>
            </w:r>
          </w:p>
        </w:tc>
        <w:tc>
          <w:tcPr>
            <w:tcW w:type="dxa" w:w="4320"/>
          </w:tcPr>
          <w:p>
            <w:r>
              <w:rPr>
                <w:sz w:val="19"/>
              </w:rPr>
              <w:t>AWS ka object storage — yahan CSV uploads ke liye bucket, event generate karta hai.</w:t>
            </w:r>
          </w:p>
        </w:tc>
      </w:tr>
      <w:tr>
        <w:tc>
          <w:tcPr>
            <w:tcW w:type="dxa" w:w="4320"/>
          </w:tcPr>
          <w:p>
            <w:r>
              <w:rPr>
                <w:b/>
                <w:sz w:val="19"/>
              </w:rPr>
              <w:t>DynamoDB</w:t>
            </w:r>
          </w:p>
        </w:tc>
        <w:tc>
          <w:tcPr>
            <w:tcW w:type="dxa" w:w="4320"/>
          </w:tcPr>
          <w:p>
            <w:r>
              <w:rPr>
                <w:sz w:val="19"/>
              </w:rPr>
              <w:t>AWS ki serverless NoSQL table; hamari reviews table yahan banayi jaati hai (SAM mode).</w:t>
            </w:r>
          </w:p>
        </w:tc>
      </w:tr>
      <w:tr>
        <w:tc>
          <w:tcPr>
            <w:tcW w:type="dxa" w:w="4320"/>
          </w:tcPr>
          <w:p>
            <w:r>
              <w:rPr>
                <w:b/>
                <w:sz w:val="19"/>
              </w:rPr>
              <w:t>Firestore</w:t>
            </w:r>
          </w:p>
        </w:tc>
        <w:tc>
          <w:tcPr>
            <w:tcW w:type="dxa" w:w="4320"/>
          </w:tcPr>
          <w:p>
            <w:r>
              <w:rPr>
                <w:sz w:val="19"/>
              </w:rPr>
              <w:t>Google Firebase ki document database — proposal ka cloud database (design target), SQLite local equivalent hai.</w:t>
            </w:r>
          </w:p>
        </w:tc>
      </w:tr>
      <w:tr>
        <w:tc>
          <w:tcPr>
            <w:tcW w:type="dxa" w:w="4320"/>
          </w:tcPr>
          <w:p>
            <w:r>
              <w:rPr>
                <w:b/>
                <w:sz w:val="19"/>
              </w:rPr>
              <w:t>Free tier</w:t>
            </w:r>
          </w:p>
        </w:tc>
        <w:tc>
          <w:tcPr>
            <w:tcW w:type="dxa" w:w="4320"/>
          </w:tcPr>
          <w:p>
            <w:r>
              <w:rPr>
                <w:sz w:val="19"/>
              </w:rPr>
              <w:t>Provider ka mahana muft allowance; is project ka core topic — ise humne naapa hai, assume nahi.</w:t>
            </w:r>
          </w:p>
        </w:tc>
      </w:tr>
      <w:tr>
        <w:tc>
          <w:tcPr>
            <w:tcW w:type="dxa" w:w="4320"/>
          </w:tcPr>
          <w:p>
            <w:r>
              <w:rPr>
                <w:b/>
                <w:sz w:val="19"/>
              </w:rPr>
              <w:t>Cold start</w:t>
            </w:r>
          </w:p>
        </w:tc>
        <w:tc>
          <w:tcPr>
            <w:tcW w:type="dxa" w:w="4320"/>
          </w:tcPr>
          <w:p>
            <w:r>
              <w:rPr>
                <w:sz w:val="19"/>
              </w:rPr>
              <w:t>Function ko pehli baar chalane ka waqt — interpreter, dependencies aur model load hona.</w:t>
            </w:r>
          </w:p>
        </w:tc>
      </w:tr>
      <w:tr>
        <w:tc>
          <w:tcPr>
            <w:tcW w:type="dxa" w:w="4320"/>
          </w:tcPr>
          <w:p>
            <w:r>
              <w:rPr>
                <w:b/>
                <w:sz w:val="19"/>
              </w:rPr>
              <w:t>Warm start / warm latency</w:t>
            </w:r>
          </w:p>
        </w:tc>
        <w:tc>
          <w:tcPr>
            <w:tcW w:type="dxa" w:w="4320"/>
          </w:tcPr>
          <w:p>
            <w:r>
              <w:rPr>
                <w:sz w:val="19"/>
              </w:rPr>
              <w:t>Function already loaded hone ke baad har request ka waqt.</w:t>
            </w:r>
          </w:p>
        </w:tc>
      </w:tr>
      <w:tr>
        <w:tc>
          <w:tcPr>
            <w:tcW w:type="dxa" w:w="4320"/>
          </w:tcPr>
          <w:p>
            <w:r>
              <w:rPr>
                <w:b/>
                <w:sz w:val="19"/>
              </w:rPr>
              <w:t>Latency</w:t>
            </w:r>
          </w:p>
        </w:tc>
        <w:tc>
          <w:tcPr>
            <w:tcW w:type="dxa" w:w="4320"/>
          </w:tcPr>
          <w:p>
            <w:r>
              <w:rPr>
                <w:sz w:val="19"/>
              </w:rPr>
              <w:t>Ek request ka response time; hum mean, p50, p95, p99 report karte hain.</w:t>
            </w:r>
          </w:p>
        </w:tc>
      </w:tr>
      <w:tr>
        <w:tc>
          <w:tcPr>
            <w:tcW w:type="dxa" w:w="4320"/>
          </w:tcPr>
          <w:p>
            <w:r>
              <w:rPr>
                <w:b/>
                <w:sz w:val="19"/>
              </w:rPr>
              <w:t>p95 / p99</w:t>
            </w:r>
          </w:p>
        </w:tc>
        <w:tc>
          <w:tcPr>
            <w:tcW w:type="dxa" w:w="4320"/>
          </w:tcPr>
          <w:p>
            <w:r>
              <w:rPr>
                <w:sz w:val="19"/>
              </w:rPr>
              <w:t>95% ya 99% requests itne waqt mein complete ho jati hain — tail latency ka standard measure.</w:t>
            </w:r>
          </w:p>
        </w:tc>
      </w:tr>
      <w:tr>
        <w:tc>
          <w:tcPr>
            <w:tcW w:type="dxa" w:w="4320"/>
          </w:tcPr>
          <w:p>
            <w:r>
              <w:rPr>
                <w:b/>
                <w:sz w:val="19"/>
              </w:rPr>
              <w:t>Throughput</w:t>
            </w:r>
          </w:p>
        </w:tc>
        <w:tc>
          <w:tcPr>
            <w:tcW w:type="dxa" w:w="4320"/>
          </w:tcPr>
          <w:p>
            <w:r>
              <w:rPr>
                <w:sz w:val="19"/>
              </w:rPr>
              <w:t>Ek unit waqt mein kitne kaam hote hain — hamare paas reviews per second.</w:t>
            </w:r>
          </w:p>
        </w:tc>
      </w:tr>
      <w:tr>
        <w:tc>
          <w:tcPr>
            <w:tcW w:type="dxa" w:w="4320"/>
          </w:tcPr>
          <w:p>
            <w:r>
              <w:rPr>
                <w:b/>
                <w:sz w:val="19"/>
              </w:rPr>
              <w:t>Batch</w:t>
            </w:r>
          </w:p>
        </w:tc>
        <w:tc>
          <w:tcPr>
            <w:tcW w:type="dxa" w:w="4320"/>
          </w:tcPr>
          <w:p>
            <w:r>
              <w:rPr>
                <w:sz w:val="19"/>
              </w:rPr>
              <w:t>Ek saath process hone wale reviews ka group; hamari cap 200 reviews hai.</w:t>
            </w:r>
          </w:p>
        </w:tc>
      </w:tr>
      <w:tr>
        <w:tc>
          <w:tcPr>
            <w:tcW w:type="dxa" w:w="4320"/>
          </w:tcPr>
          <w:p>
            <w:r>
              <w:rPr>
                <w:b/>
                <w:sz w:val="19"/>
              </w:rPr>
              <w:t>Sentiment analysis</w:t>
            </w:r>
          </w:p>
        </w:tc>
        <w:tc>
          <w:tcPr>
            <w:tcW w:type="dxa" w:w="4320"/>
          </w:tcPr>
          <w:p>
            <w:r>
              <w:rPr>
                <w:sz w:val="19"/>
              </w:rPr>
              <w:t>Text ka mood classify karna: positive, negative ya neutral.</w:t>
            </w:r>
          </w:p>
        </w:tc>
      </w:tr>
      <w:tr>
        <w:tc>
          <w:tcPr>
            <w:tcW w:type="dxa" w:w="4320"/>
          </w:tcPr>
          <w:p>
            <w:r>
              <w:rPr>
                <w:b/>
                <w:sz w:val="19"/>
              </w:rPr>
              <w:t>Three-class / neutral band</w:t>
            </w:r>
          </w:p>
        </w:tc>
        <w:tc>
          <w:tcPr>
            <w:tcW w:type="dxa" w:w="4320"/>
          </w:tcPr>
          <w:p>
            <w:r>
              <w:rPr>
                <w:sz w:val="19"/>
              </w:rPr>
              <w:t>0.15 ki band jo tiyaari class banati hai — kyunki HF/TextBlob binary polarity dete hain.</w:t>
            </w:r>
          </w:p>
        </w:tc>
      </w:tr>
      <w:tr>
        <w:tc>
          <w:tcPr>
            <w:tcW w:type="dxa" w:w="4320"/>
          </w:tcPr>
          <w:p>
            <w:r>
              <w:rPr>
                <w:b/>
                <w:sz w:val="19"/>
              </w:rPr>
              <w:t>VADER</w:t>
            </w:r>
          </w:p>
        </w:tc>
        <w:tc>
          <w:tcPr>
            <w:tcW w:type="dxa" w:w="4320"/>
          </w:tcPr>
          <w:p>
            <w:r>
              <w:rPr>
                <w:sz w:val="19"/>
              </w:rPr>
              <w:t>Lexicon-based rule engine; hamara default — offline, deterministic, 0.476 ms mean.</w:t>
            </w:r>
          </w:p>
        </w:tc>
      </w:tr>
      <w:tr>
        <w:tc>
          <w:tcPr>
            <w:tcW w:type="dxa" w:w="4320"/>
          </w:tcPr>
          <w:p>
            <w:r>
              <w:rPr>
                <w:b/>
                <w:sz w:val="19"/>
              </w:rPr>
              <w:t>TextBlob</w:t>
            </w:r>
          </w:p>
        </w:tc>
        <w:tc>
          <w:tcPr>
            <w:tcW w:type="dxa" w:w="4320"/>
          </w:tcPr>
          <w:p>
            <w:r>
              <w:rPr>
                <w:sz w:val="19"/>
              </w:rPr>
              <w:t>Doosra lexicon-based engine; simple polarity, lekin weak negative recall.</w:t>
            </w:r>
          </w:p>
        </w:tc>
      </w:tr>
      <w:tr>
        <w:tc>
          <w:tcPr>
            <w:tcW w:type="dxa" w:w="4320"/>
          </w:tcPr>
          <w:p>
            <w:r>
              <w:rPr>
                <w:b/>
                <w:sz w:val="19"/>
              </w:rPr>
              <w:t>DistilBERT</w:t>
            </w:r>
          </w:p>
        </w:tc>
        <w:tc>
          <w:tcPr>
            <w:tcW w:type="dxa" w:w="4320"/>
          </w:tcPr>
          <w:p>
            <w:r>
              <w:rPr>
                <w:sz w:val="19"/>
              </w:rPr>
              <w:t>Chhota transformer model — distilbert-base-uncased-finetuned-sst-2-english, HF engine ke roop mein.</w:t>
            </w:r>
          </w:p>
        </w:tc>
      </w:tr>
      <w:tr>
        <w:tc>
          <w:tcPr>
            <w:tcW w:type="dxa" w:w="4320"/>
          </w:tcPr>
          <w:p>
            <w:r>
              <w:rPr>
                <w:b/>
                <w:sz w:val="19"/>
              </w:rPr>
              <w:t>Hugging Face</w:t>
            </w:r>
          </w:p>
        </w:tc>
        <w:tc>
          <w:tcPr>
            <w:tcW w:type="dxa" w:w="4320"/>
          </w:tcPr>
          <w:p>
            <w:r>
              <w:rPr>
                <w:sz w:val="19"/>
              </w:rPr>
              <w:t>ML models ka hub + Inference API — proposal ka managed AI service; local mode bhi chalta hai.</w:t>
            </w:r>
          </w:p>
        </w:tc>
      </w:tr>
      <w:tr>
        <w:tc>
          <w:tcPr>
            <w:tcW w:type="dxa" w:w="4320"/>
          </w:tcPr>
          <w:p>
            <w:r>
              <w:rPr>
                <w:b/>
                <w:sz w:val="19"/>
              </w:rPr>
              <w:t>SST-2</w:t>
            </w:r>
          </w:p>
        </w:tc>
        <w:tc>
          <w:tcPr>
            <w:tcW w:type="dxa" w:w="4320"/>
          </w:tcPr>
          <w:p>
            <w:r>
              <w:rPr>
                <w:sz w:val="19"/>
              </w:rPr>
              <w:t>Stanford Sentiment Treebank binary dataset jis par DistilBERT fine-tuned hai — isliye neutral predict nahi karta.</w:t>
            </w:r>
          </w:p>
        </w:tc>
      </w:tr>
      <w:tr>
        <w:tc>
          <w:tcPr>
            <w:tcW w:type="dxa" w:w="4320"/>
          </w:tcPr>
          <w:p>
            <w:r>
              <w:rPr>
                <w:b/>
                <w:sz w:val="19"/>
              </w:rPr>
              <w:t>Ground truth</w:t>
            </w:r>
          </w:p>
        </w:tc>
        <w:tc>
          <w:tcPr>
            <w:tcW w:type="dxa" w:w="4320"/>
          </w:tcPr>
          <w:p>
            <w:r>
              <w:rPr>
                <w:sz w:val="19"/>
              </w:rPr>
              <w:t>Asal label jisse comparison karte hain — hamari rule: 1-2 star negative, 3 neutral, 4-5 positive.</w:t>
            </w:r>
          </w:p>
        </w:tc>
      </w:tr>
      <w:tr>
        <w:tc>
          <w:tcPr>
            <w:tcW w:type="dxa" w:w="4320"/>
          </w:tcPr>
          <w:p>
            <w:r>
              <w:rPr>
                <w:b/>
                <w:sz w:val="19"/>
              </w:rPr>
              <w:t>Label skew</w:t>
            </w:r>
          </w:p>
        </w:tc>
        <w:tc>
          <w:tcPr>
            <w:tcW w:type="dxa" w:w="4320"/>
          </w:tcPr>
          <w:p>
            <w:r>
              <w:rPr>
                <w:sz w:val="19"/>
              </w:rPr>
              <w:t>Classes ka bahut unequal hona — hamara corpus 98% positive hai.</w:t>
            </w:r>
          </w:p>
        </w:tc>
      </w:tr>
      <w:tr>
        <w:tc>
          <w:tcPr>
            <w:tcW w:type="dxa" w:w="4320"/>
          </w:tcPr>
          <w:p>
            <w:r>
              <w:rPr>
                <w:b/>
                <w:sz w:val="19"/>
              </w:rPr>
              <w:t>Accuracy</w:t>
            </w:r>
          </w:p>
        </w:tc>
        <w:tc>
          <w:tcPr>
            <w:tcW w:type="dxa" w:w="4320"/>
          </w:tcPr>
          <w:p>
            <w:r>
              <w:rPr>
                <w:sz w:val="19"/>
              </w:rPr>
              <w:t>Sahi predictions ka total fraction; skew ki wajah se akeli misleading hoti hai.</w:t>
            </w:r>
          </w:p>
        </w:tc>
      </w:tr>
      <w:tr>
        <w:tc>
          <w:tcPr>
            <w:tcW w:type="dxa" w:w="4320"/>
          </w:tcPr>
          <w:p>
            <w:r>
              <w:rPr>
                <w:b/>
                <w:sz w:val="19"/>
              </w:rPr>
              <w:t>Precision</w:t>
            </w:r>
          </w:p>
        </w:tc>
        <w:tc>
          <w:tcPr>
            <w:tcW w:type="dxa" w:w="4320"/>
          </w:tcPr>
          <w:p>
            <w:r>
              <w:rPr>
                <w:sz w:val="19"/>
              </w:rPr>
              <w:t>Jinhe positive kaha, unmein se kitne asal mein positive.</w:t>
            </w:r>
          </w:p>
        </w:tc>
      </w:tr>
      <w:tr>
        <w:tc>
          <w:tcPr>
            <w:tcW w:type="dxa" w:w="4320"/>
          </w:tcPr>
          <w:p>
            <w:r>
              <w:rPr>
                <w:b/>
                <w:sz w:val="19"/>
              </w:rPr>
              <w:t>Recall</w:t>
            </w:r>
          </w:p>
        </w:tc>
        <w:tc>
          <w:tcPr>
            <w:tcW w:type="dxa" w:w="4320"/>
          </w:tcPr>
          <w:p>
            <w:r>
              <w:rPr>
                <w:sz w:val="19"/>
              </w:rPr>
              <w:t>Asal positives mein se kitne pakde gaye — DistilBERT negative recall 10/12.</w:t>
            </w:r>
          </w:p>
        </w:tc>
      </w:tr>
      <w:tr>
        <w:tc>
          <w:tcPr>
            <w:tcW w:type="dxa" w:w="4320"/>
          </w:tcPr>
          <w:p>
            <w:r>
              <w:rPr>
                <w:b/>
                <w:sz w:val="19"/>
              </w:rPr>
              <w:t>F1 / Macro-F1</w:t>
            </w:r>
          </w:p>
        </w:tc>
        <w:tc>
          <w:tcPr>
            <w:tcW w:type="dxa" w:w="4320"/>
          </w:tcPr>
          <w:p>
            <w:r>
              <w:rPr>
                <w:sz w:val="19"/>
              </w:rPr>
              <w:t>Precision-recall ka balance; macro = teenon classes ka unweighted average — hamara headline metric.</w:t>
            </w:r>
          </w:p>
        </w:tc>
      </w:tr>
      <w:tr>
        <w:tc>
          <w:tcPr>
            <w:tcW w:type="dxa" w:w="4320"/>
          </w:tcPr>
          <w:p>
            <w:r>
              <w:rPr>
                <w:b/>
                <w:sz w:val="19"/>
              </w:rPr>
              <w:t>Confusion matrix</w:t>
            </w:r>
          </w:p>
        </w:tc>
        <w:tc>
          <w:tcPr>
            <w:tcW w:type="dxa" w:w="4320"/>
          </w:tcPr>
          <w:p>
            <w:r>
              <w:rPr>
                <w:sz w:val="19"/>
              </w:rPr>
              <w:t>Har class ka kitne mein kitne par gira — accuracy ki sacchai yahan dikhti hai.</w:t>
            </w:r>
          </w:p>
        </w:tc>
      </w:tr>
      <w:tr>
        <w:tc>
          <w:tcPr>
            <w:tcW w:type="dxa" w:w="4320"/>
          </w:tcPr>
          <w:p>
            <w:r>
              <w:rPr>
                <w:b/>
                <w:sz w:val="19"/>
              </w:rPr>
              <w:t>Ingestion</w:t>
            </w:r>
          </w:p>
        </w:tc>
        <w:tc>
          <w:tcPr>
            <w:tcW w:type="dxa" w:w="4320"/>
          </w:tcPr>
          <w:p>
            <w:r>
              <w:rPr>
                <w:sz w:val="19"/>
              </w:rPr>
              <w:t>Data ko accept, validate aur store karna — stages 1-4.</w:t>
            </w:r>
          </w:p>
        </w:tc>
      </w:tr>
      <w:tr>
        <w:tc>
          <w:tcPr>
            <w:tcW w:type="dxa" w:w="4320"/>
          </w:tcPr>
          <w:p>
            <w:r>
              <w:rPr>
                <w:b/>
                <w:sz w:val="19"/>
              </w:rPr>
              <w:t>Deduplication</w:t>
            </w:r>
          </w:p>
        </w:tc>
        <w:tc>
          <w:tcPr>
            <w:tcW w:type="dxa" w:w="4320"/>
          </w:tcPr>
          <w:p>
            <w:r>
              <w:rPr>
                <w:sz w:val="19"/>
              </w:rPr>
              <w:t>Ek hi review do baar na aaye — (date, text) key se check.</w:t>
            </w:r>
          </w:p>
        </w:tc>
      </w:tr>
      <w:tr>
        <w:tc>
          <w:tcPr>
            <w:tcW w:type="dxa" w:w="4320"/>
          </w:tcPr>
          <w:p>
            <w:r>
              <w:rPr>
                <w:b/>
                <w:sz w:val="19"/>
              </w:rPr>
              <w:t>Idempotent upsert</w:t>
            </w:r>
          </w:p>
        </w:tc>
        <w:tc>
          <w:tcPr>
            <w:tcW w:type="dxa" w:w="4320"/>
          </w:tcPr>
          <w:p>
            <w:r>
              <w:rPr>
                <w:sz w:val="19"/>
              </w:rPr>
              <w:t>Dobara chalane par update, duplicate nahi — review-id ke against.</w:t>
            </w:r>
          </w:p>
        </w:tc>
      </w:tr>
      <w:tr>
        <w:tc>
          <w:tcPr>
            <w:tcW w:type="dxa" w:w="4320"/>
          </w:tcPr>
          <w:p>
            <w:r>
              <w:rPr>
                <w:b/>
                <w:sz w:val="19"/>
              </w:rPr>
              <w:t>CSV / JSON</w:t>
            </w:r>
          </w:p>
        </w:tc>
        <w:tc>
          <w:tcPr>
            <w:tcW w:type="dxa" w:w="4320"/>
          </w:tcPr>
          <w:p>
            <w:r>
              <w:rPr>
                <w:sz w:val="19"/>
              </w:rPr>
              <w:t>Hamare upload formats; template download dashboard par available hai.</w:t>
            </w:r>
          </w:p>
        </w:tc>
      </w:tr>
      <w:tr>
        <w:tc>
          <w:tcPr>
            <w:tcW w:type="dxa" w:w="4320"/>
          </w:tcPr>
          <w:p>
            <w:r>
              <w:rPr>
                <w:b/>
                <w:sz w:val="19"/>
              </w:rPr>
              <w:t>Dashboard</w:t>
            </w:r>
          </w:p>
        </w:tc>
        <w:tc>
          <w:tcPr>
            <w:tcW w:type="dxa" w:w="4320"/>
          </w:tcPr>
          <w:p>
            <w:r>
              <w:rPr>
                <w:sz w:val="19"/>
              </w:rPr>
              <w:t>Charts aur KPIs wala web interface; /ui par serve hota hai, koi data logic nahi rakhta.</w:t>
            </w:r>
          </w:p>
        </w:tc>
      </w:tr>
      <w:tr>
        <w:tc>
          <w:tcPr>
            <w:tcW w:type="dxa" w:w="4320"/>
          </w:tcPr>
          <w:p>
            <w:r>
              <w:rPr>
                <w:b/>
                <w:sz w:val="19"/>
              </w:rPr>
              <w:t>KPI</w:t>
            </w:r>
          </w:p>
        </w:tc>
        <w:tc>
          <w:tcPr>
            <w:tcW w:type="dxa" w:w="4320"/>
          </w:tcPr>
          <w:p>
            <w:r>
              <w:rPr>
                <w:sz w:val="19"/>
              </w:rPr>
              <w:t>Key Performance Indicator — upar ki cards: total, processed, shares, rating, confidence.</w:t>
            </w:r>
          </w:p>
        </w:tc>
      </w:tr>
      <w:tr>
        <w:tc>
          <w:tcPr>
            <w:tcW w:type="dxa" w:w="4320"/>
          </w:tcPr>
          <w:p>
            <w:r>
              <w:rPr>
                <w:b/>
                <w:sz w:val="19"/>
              </w:rPr>
              <w:t>Chart.js</w:t>
            </w:r>
          </w:p>
        </w:tc>
        <w:tc>
          <w:tcPr>
            <w:tcW w:type="dxa" w:w="4320"/>
          </w:tcPr>
          <w:p>
            <w:r>
              <w:rPr>
                <w:sz w:val="19"/>
              </w:rPr>
              <w:t>JavaScript charting library — vendor ki gayi hai, offline chalti hai.</w:t>
            </w:r>
          </w:p>
        </w:tc>
      </w:tr>
      <w:tr>
        <w:tc>
          <w:tcPr>
            <w:tcW w:type="dxa" w:w="4320"/>
          </w:tcPr>
          <w:p>
            <w:r>
              <w:rPr>
                <w:b/>
                <w:sz w:val="19"/>
              </w:rPr>
              <w:t>API endpoint</w:t>
            </w:r>
          </w:p>
        </w:tc>
        <w:tc>
          <w:tcPr>
            <w:tcW w:type="dxa" w:w="4320"/>
          </w:tcPr>
          <w:p>
            <w:r>
              <w:rPr>
                <w:sz w:val="19"/>
              </w:rPr>
              <w:t>URL jaise /summary, /trends, /keywords, /reviews — dashboard inhi se data mangta hai.</w:t>
            </w:r>
          </w:p>
        </w:tc>
      </w:tr>
      <w:tr>
        <w:tc>
          <w:tcPr>
            <w:tcW w:type="dxa" w:w="4320"/>
          </w:tcPr>
          <w:p>
            <w:r>
              <w:rPr>
                <w:b/>
                <w:sz w:val="19"/>
              </w:rPr>
              <w:t>pytest</w:t>
            </w:r>
          </w:p>
        </w:tc>
        <w:tc>
          <w:tcPr>
            <w:tcW w:type="dxa" w:w="4320"/>
          </w:tcPr>
          <w:p>
            <w:r>
              <w:rPr>
                <w:sz w:val="19"/>
              </w:rPr>
              <w:t>Python ka test framework — hamare 105 tests yahin chalte hain.</w:t>
            </w:r>
          </w:p>
        </w:tc>
      </w:tr>
      <w:tr>
        <w:tc>
          <w:tcPr>
            <w:tcW w:type="dxa" w:w="4320"/>
          </w:tcPr>
          <w:p>
            <w:r>
              <w:rPr>
                <w:b/>
                <w:sz w:val="19"/>
              </w:rPr>
              <w:t>E2E / Playwright</w:t>
            </w:r>
          </w:p>
        </w:tc>
        <w:tc>
          <w:tcPr>
            <w:tcW w:type="dxa" w:w="4320"/>
          </w:tcPr>
          <w:p>
            <w:r>
              <w:rPr>
                <w:sz w:val="19"/>
              </w:rPr>
              <w:t>End-to-end test jo asal browser mein poora flow click karta hai — 9/9 checks.</w:t>
            </w:r>
          </w:p>
        </w:tc>
      </w:tr>
      <w:tr>
        <w:tc>
          <w:tcPr>
            <w:tcW w:type="dxa" w:w="4320"/>
          </w:tcPr>
          <w:p>
            <w:r>
              <w:rPr>
                <w:b/>
                <w:sz w:val="19"/>
              </w:rPr>
              <w:t>SAM / IaC</w:t>
            </w:r>
          </w:p>
        </w:tc>
        <w:tc>
          <w:tcPr>
            <w:tcW w:type="dxa" w:w="4320"/>
          </w:tcPr>
          <w:p>
            <w:r>
              <w:rPr>
                <w:sz w:val="19"/>
              </w:rPr>
              <w:t>AWS Serverless Application Model — infrastructure ka code (template.yaml); deploy kabhi hua nahi, opt-in hai.</w:t>
            </w:r>
          </w:p>
        </w:tc>
      </w:tr>
      <w:tr>
        <w:tc>
          <w:tcPr>
            <w:tcW w:type="dxa" w:w="4320"/>
          </w:tcPr>
          <w:p>
            <w:r>
              <w:rPr>
                <w:b/>
                <w:sz w:val="19"/>
              </w:rPr>
              <w:t>Pluggable / adapter</w:t>
            </w:r>
          </w:p>
        </w:tc>
        <w:tc>
          <w:tcPr>
            <w:tcW w:type="dxa" w:w="4320"/>
          </w:tcPr>
          <w:p>
            <w:r>
              <w:rPr>
                <w:sz w:val="19"/>
              </w:rPr>
              <w:t>Interface ke peeche implementation badalna — storage ya engine switch karna config hai.</w:t>
            </w:r>
          </w:p>
        </w:tc>
      </w:tr>
      <w:tr>
        <w:tc>
          <w:tcPr>
            <w:tcW w:type="dxa" w:w="4320"/>
          </w:tcPr>
          <w:p>
            <w:r>
              <w:rPr>
                <w:b/>
                <w:sz w:val="19"/>
              </w:rPr>
              <w:t>Local/cloud parity</w:t>
            </w:r>
          </w:p>
        </w:tc>
        <w:tc>
          <w:tcPr>
            <w:tcW w:type="dxa" w:w="4320"/>
          </w:tcPr>
          <w:p>
            <w:r>
              <w:rPr>
                <w:sz w:val="19"/>
              </w:rPr>
              <w:t>Local FastAPI aur Lambda ek hi handler function chalate hain — behaviour alag nahi ho sakta.</w:t>
            </w:r>
          </w:p>
        </w:tc>
      </w:tr>
      <w:tr>
        <w:tc>
          <w:tcPr>
            <w:tcW w:type="dxa" w:w="4320"/>
          </w:tcPr>
          <w:p>
            <w:r>
              <w:rPr>
                <w:b/>
                <w:sz w:val="19"/>
              </w:rPr>
              <w:t>Seed (42)</w:t>
            </w:r>
          </w:p>
        </w:tc>
        <w:tc>
          <w:tcPr>
            <w:tcW w:type="dxa" w:w="4320"/>
          </w:tcPr>
          <w:p>
            <w:r>
              <w:rPr>
                <w:sz w:val="19"/>
              </w:rPr>
              <w:t>Sab scripts ka random seed fixed — results dobara same aate hain.</w:t>
            </w:r>
          </w:p>
        </w:tc>
      </w:tr>
    </w:tbl>
    <w:p>
      <w:pPr>
        <w:pStyle w:val="Heading1"/>
      </w:pPr>
      <w:r>
        <w:t>6. Live demo — step by step</w:t>
      </w:r>
    </w:p>
    <w:p>
      <w:r>
        <w:t>Demo se pehle ek baar khud poora flow chala kar dekhen. Neeche ke numbers live DB se verified hain (canonical 1,214 reviews, sab VADER-processed).</w:t>
      </w:r>
    </w:p>
    <w:p>
      <w:r>
        <w:rPr>
          <w:b/>
        </w:rPr>
        <w:t xml:space="preserve">Tayyari — 5 minute pehle — </w:t>
      </w:r>
      <w:r>
        <w:t>Terminal kholein, project folder mein jayen, aur chalayen: .\scripts\run_local.ps1 — server http://127.0.0.1:8000 par start ho jayega. Browser mein kholein: http://127.0.0.1:8000/ui/ (API docs: /docs).</w:t>
      </w:r>
    </w:p>
    <w:p>
      <w:r>
        <w:rPr>
          <w:b/>
        </w:rPr>
        <w:t xml:space="preserve">Step 1 — KPI cards — </w:t>
      </w:r>
      <w:r>
        <w:t>Upar ki chhe cards dikhayen aur ek ek karke parhen: total 1,214, processed 1,214, positive share 98.0%, negative share 0.8%, average rating 4.88 star, average confidence 87.7%. Ye numbers DB se seedha aate hain.</w:t>
      </w:r>
    </w:p>
    <w:p>
      <w:r>
        <w:rPr>
          <w:b/>
        </w:rPr>
        <w:t xml:space="preserve">Step 2 — Charts — </w:t>
      </w:r>
      <w:r>
        <w:t>Sentiment doughnut, phir trends ko day se week aur month par switch karein, phir top keywords — positive aur negative dono. Batayen ke ye sab /summary, /trends aur /keywords endpoints se aa rahe hain.</w:t>
      </w:r>
    </w:p>
    <w:p>
      <w:r>
        <w:rPr>
          <w:b/>
        </w:rPr>
        <w:t xml:space="preserve">Step 3 — Theme — </w:t>
      </w:r>
      <w:r>
        <w:t>Dark mode ka toggle dabayen — poori UI change ho jati hai. Ye E2E test ka ek check hai (data-theme=dark).</w:t>
      </w:r>
    </w:p>
    <w:p>
      <w:r>
        <w:rPr>
          <w:b/>
        </w:rPr>
        <w:t xml:space="preserve">Step 4 — Negative filter — </w:t>
      </w:r>
      <w:r>
        <w:t>Sentiment filter par 'negative' chunein: table 10 rows par aa jayega aur KPI total bhi 10 ho jayega. Phir filter clear karein.</w:t>
      </w:r>
    </w:p>
    <w:p>
      <w:r>
        <w:rPr>
          <w:b/>
        </w:rPr>
        <w:t xml:space="preserve">Step 5 — Live analysis — </w:t>
      </w:r>
      <w:r>
        <w:t>Analyze box mein likhen: 'The food was cold and the staff was rude.' Submit — turant label (negative) aur confidence dikhegi. Ye turant VADER ke through hota hai, koi saved record nahi.</w:t>
      </w:r>
    </w:p>
    <w:p>
      <w:r>
        <w:rPr>
          <w:b/>
        </w:rPr>
        <w:t xml:space="preserve">Step 6 — CSV upload — </w:t>
      </w:r>
      <w:r>
        <w:t>Template download karein, 2-3 rows wohin se edit karke upload karein — row-level report dikhegi: valid, duplicate, invalid aur stored counts. Iske baad table mein nayi rows refresh karke dikhayen.</w:t>
      </w:r>
    </w:p>
    <w:p>
      <w:r>
        <w:rPr>
          <w:b/>
        </w:rPr>
        <w:t xml:space="preserve">Step 7 — Mobile / API — </w:t>
      </w:r>
      <w:r>
        <w:t>Browser window chhoti karein ya mobile view kholein — horizontal overflow zero hai. Agar time ho to /docs par /summary call dikhayen.</w:t>
      </w:r>
    </w:p>
    <w:p>
      <w:r>
        <w:rPr>
          <w:b/>
        </w:rPr>
        <w:t xml:space="preserve">Cleanup — </w:t>
      </w:r>
      <w:r>
        <w:t>Demo ke baad DB wapas canonical 1,214 par: .\.venv\Scripts\python.exe scripts\seed_db.py --reset --process.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Screen par</w:t>
            </w:r>
          </w:p>
        </w:tc>
        <w:tc>
          <w:tcPr>
            <w:tcW w:type="dxa" w:w="2880"/>
          </w:tcPr>
          <w:p>
            <w:r>
              <w:rPr>
                <w:b/>
              </w:rPr>
              <w:t>Expected value</w:t>
            </w:r>
          </w:p>
        </w:tc>
        <w:tc>
          <w:tcPr>
            <w:tcW w:type="dxa" w:w="2880"/>
          </w:tcPr>
          <w:p>
            <w:r>
              <w:rPr>
                <w:b/>
              </w:rPr>
              <w:t>Kahan se aata hai</w:t>
            </w:r>
          </w:p>
        </w:tc>
      </w:tr>
      <w:tr>
        <w:tc>
          <w:tcPr>
            <w:tcW w:type="dxa" w:w="2880"/>
          </w:tcPr>
          <w:p>
            <w:r>
              <w:rPr>
                <w:sz w:val="19"/>
              </w:rPr>
              <w:t>Total reviews</w:t>
            </w:r>
          </w:p>
        </w:tc>
        <w:tc>
          <w:tcPr>
            <w:tcW w:type="dxa" w:w="2880"/>
          </w:tcPr>
          <w:p>
            <w:r>
              <w:rPr>
                <w:sz w:val="19"/>
              </w:rPr>
              <w:t>1,214</w:t>
            </w:r>
          </w:p>
        </w:tc>
        <w:tc>
          <w:tcPr>
            <w:tcW w:type="dxa" w:w="2880"/>
          </w:tcPr>
          <w:p>
            <w:r>
              <w:rPr>
                <w:sz w:val="19"/>
              </w:rPr>
              <w:t>GET /summary</w:t>
            </w:r>
          </w:p>
        </w:tc>
      </w:tr>
      <w:tr>
        <w:tc>
          <w:tcPr>
            <w:tcW w:type="dxa" w:w="2880"/>
          </w:tcPr>
          <w:p>
            <w:r>
              <w:rPr>
                <w:sz w:val="19"/>
              </w:rPr>
              <w:t>Processed</w:t>
            </w:r>
          </w:p>
        </w:tc>
        <w:tc>
          <w:tcPr>
            <w:tcW w:type="dxa" w:w="2880"/>
          </w:tcPr>
          <w:p>
            <w:r>
              <w:rPr>
                <w:sz w:val="19"/>
              </w:rPr>
              <w:t>1,214</w:t>
            </w:r>
          </w:p>
        </w:tc>
        <w:tc>
          <w:tcPr>
            <w:tcW w:type="dxa" w:w="2880"/>
          </w:tcPr>
          <w:p>
            <w:r>
              <w:rPr>
                <w:sz w:val="19"/>
              </w:rPr>
              <w:t>GET /summary</w:t>
            </w:r>
          </w:p>
        </w:tc>
      </w:tr>
      <w:tr>
        <w:tc>
          <w:tcPr>
            <w:tcW w:type="dxa" w:w="2880"/>
          </w:tcPr>
          <w:p>
            <w:r>
              <w:rPr>
                <w:sz w:val="19"/>
              </w:rPr>
              <w:t>Positive share</w:t>
            </w:r>
          </w:p>
        </w:tc>
        <w:tc>
          <w:tcPr>
            <w:tcW w:type="dxa" w:w="2880"/>
          </w:tcPr>
          <w:p>
            <w:r>
              <w:rPr>
                <w:sz w:val="19"/>
              </w:rPr>
              <w:t>98.0%</w:t>
            </w:r>
          </w:p>
        </w:tc>
        <w:tc>
          <w:tcPr>
            <w:tcW w:type="dxa" w:w="2880"/>
          </w:tcPr>
          <w:p>
            <w:r>
              <w:rPr>
                <w:sz w:val="19"/>
              </w:rPr>
              <w:t>VADER labels (1190)</w:t>
            </w:r>
          </w:p>
        </w:tc>
      </w:tr>
      <w:tr>
        <w:tc>
          <w:tcPr>
            <w:tcW w:type="dxa" w:w="2880"/>
          </w:tcPr>
          <w:p>
            <w:r>
              <w:rPr>
                <w:sz w:val="19"/>
              </w:rPr>
              <w:t>Negative share</w:t>
            </w:r>
          </w:p>
        </w:tc>
        <w:tc>
          <w:tcPr>
            <w:tcW w:type="dxa" w:w="2880"/>
          </w:tcPr>
          <w:p>
            <w:r>
              <w:rPr>
                <w:sz w:val="19"/>
              </w:rPr>
              <w:t>0.8%</w:t>
            </w:r>
          </w:p>
        </w:tc>
        <w:tc>
          <w:tcPr>
            <w:tcW w:type="dxa" w:w="2880"/>
          </w:tcPr>
          <w:p>
            <w:r>
              <w:rPr>
                <w:sz w:val="19"/>
              </w:rPr>
              <w:t>VADER labels (10)</w:t>
            </w:r>
          </w:p>
        </w:tc>
      </w:tr>
      <w:tr>
        <w:tc>
          <w:tcPr>
            <w:tcW w:type="dxa" w:w="2880"/>
          </w:tcPr>
          <w:p>
            <w:r>
              <w:rPr>
                <w:sz w:val="19"/>
              </w:rPr>
              <w:t>Average rating</w:t>
            </w:r>
          </w:p>
        </w:tc>
        <w:tc>
          <w:tcPr>
            <w:tcW w:type="dxa" w:w="2880"/>
          </w:tcPr>
          <w:p>
            <w:r>
              <w:rPr>
                <w:sz w:val="19"/>
              </w:rPr>
              <w:t>4.88 ★</w:t>
            </w:r>
          </w:p>
        </w:tc>
        <w:tc>
          <w:tcPr>
            <w:tcW w:type="dxa" w:w="2880"/>
          </w:tcPr>
          <w:p>
            <w:r>
              <w:rPr>
                <w:sz w:val="19"/>
              </w:rPr>
              <w:t>data ratings</w:t>
            </w:r>
          </w:p>
        </w:tc>
      </w:tr>
      <w:tr>
        <w:tc>
          <w:tcPr>
            <w:tcW w:type="dxa" w:w="2880"/>
          </w:tcPr>
          <w:p>
            <w:r>
              <w:rPr>
                <w:sz w:val="19"/>
              </w:rPr>
              <w:t>Average confidence</w:t>
            </w:r>
          </w:p>
        </w:tc>
        <w:tc>
          <w:tcPr>
            <w:tcW w:type="dxa" w:w="2880"/>
          </w:tcPr>
          <w:p>
            <w:r>
              <w:rPr>
                <w:sz w:val="19"/>
              </w:rPr>
              <w:t>87.7%</w:t>
            </w:r>
          </w:p>
        </w:tc>
        <w:tc>
          <w:tcPr>
            <w:tcW w:type="dxa" w:w="2880"/>
          </w:tcPr>
          <w:p>
            <w:r>
              <w:rPr>
                <w:sz w:val="19"/>
              </w:rPr>
              <w:t>VADER confidence mean</w:t>
            </w:r>
          </w:p>
        </w:tc>
      </w:tr>
      <w:tr>
        <w:tc>
          <w:tcPr>
            <w:tcW w:type="dxa" w:w="2880"/>
          </w:tcPr>
          <w:p>
            <w:r>
              <w:rPr>
                <w:sz w:val="19"/>
              </w:rPr>
              <w:t>Negative filter rows</w:t>
            </w:r>
          </w:p>
        </w:tc>
        <w:tc>
          <w:tcPr>
            <w:tcW w:type="dxa" w:w="2880"/>
          </w:tcPr>
          <w:p>
            <w:r>
              <w:rPr>
                <w:sz w:val="19"/>
              </w:rPr>
              <w:t>10</w:t>
            </w:r>
          </w:p>
        </w:tc>
        <w:tc>
          <w:tcPr>
            <w:tcW w:type="dxa" w:w="2880"/>
          </w:tcPr>
          <w:p>
            <w:r>
              <w:rPr>
                <w:sz w:val="19"/>
              </w:rPr>
              <w:t>GET /reviews?sentiment=negative</w:t>
            </w:r>
          </w:p>
        </w:tc>
      </w:tr>
      <w:tr>
        <w:tc>
          <w:tcPr>
            <w:tcW w:type="dxa" w:w="2880"/>
          </w:tcPr>
          <w:p>
            <w:r>
              <w:rPr>
                <w:sz w:val="19"/>
              </w:rPr>
              <w:t>Date range</w:t>
            </w:r>
          </w:p>
        </w:tc>
        <w:tc>
          <w:tcPr>
            <w:tcW w:type="dxa" w:w="2880"/>
          </w:tcPr>
          <w:p>
            <w:r>
              <w:rPr>
                <w:sz w:val="19"/>
              </w:rPr>
              <w:t>2012-07-21 → 2024-03-04</w:t>
            </w:r>
          </w:p>
        </w:tc>
        <w:tc>
          <w:tcPr>
            <w:tcW w:type="dxa" w:w="2880"/>
          </w:tcPr>
          <w:p>
            <w:r>
              <w:rPr>
                <w:sz w:val="19"/>
              </w:rPr>
              <w:t>GET /summary</w:t>
            </w:r>
          </w:p>
        </w:tc>
      </w:tr>
    </w:tbl>
    <w:p>
      <w:pPr>
        <w:pStyle w:val="Heading1"/>
      </w:pPr>
      <w:r>
        <w:t>7. Sawal-Jawaab — 31 likely questions</w:t>
      </w:r>
    </w:p>
    <w:p>
      <w:r>
        <w:rPr>
          <w:b/>
          <w:color w:val="1F3864"/>
        </w:rPr>
        <w:t>Q1. Serverless ka matlab kya hai — kya server bilkul nahi hote?</w:t>
      </w:r>
    </w:p>
    <w:p>
      <w:pPr>
        <w:spacing w:after="120"/>
        <w:ind w:left="280"/>
      </w:pPr>
      <w:r>
        <w:t>Server hote hain, lekin aap manage nahi karte. Aap sirf function dete hain; provider request aane par invoke karta hai, use kiye waqt bill hota hai, scaling khud hoti hai, aur OS patching provider karta hai. Isi se cost floor zero ho jati hai: zero traffic = zero bill.</w:t>
      </w:r>
    </w:p>
    <w:p>
      <w:r>
        <w:rPr>
          <w:b/>
          <w:color w:val="1F3864"/>
        </w:rPr>
        <w:t>Q2. Proposal mein Firebase/Streamlit tha — dashboard HTML/CSS/JS kyun?</w:t>
      </w:r>
    </w:p>
    <w:p>
      <w:pPr>
        <w:spacing w:after="120"/>
        <w:ind w:left="280"/>
      </w:pPr>
      <w:r>
        <w:t>Kyunki assignment ke Part 3 brief ne HTML, CSS, JS aur Chart.js ki demand ki thi (assumption D2). API wahi hai — dashboard /summary, /trends, /keywords, /reviews ko call karta hai. Streamlit Community Cloud abhi bhi hosted target hai; dono UIs ek hi backend par baithe hain.</w:t>
      </w:r>
    </w:p>
    <w:p>
      <w:r>
        <w:rPr>
          <w:b/>
          <w:color w:val="1F3864"/>
        </w:rPr>
        <w:t>Q3. Firestore aur Streamlit par deployment hua ya nahi?</w:t>
      </w:r>
    </w:p>
    <w:p>
      <w:pPr>
        <w:spacing w:after="120"/>
        <w:ind w:left="280"/>
      </w:pPr>
      <w:r>
        <w:t>Nahi — development machine par koi cloud credentials nahi the (HF token, Firebase service-account). Humne kabhi pretend nahi kiya ke live hai: adapters aur interfaces likhe gaye hain, SAM template opt-in hai, aur docs/DEPLOYMENT_GUIDE.md mein poora procedure documented hai. Credentials aate hi deployment configuration hai, rewrite nahi.</w:t>
      </w:r>
    </w:p>
    <w:p>
      <w:r>
        <w:rPr>
          <w:b/>
          <w:color w:val="1F3864"/>
        </w:rPr>
        <w:t>Q4. Accuracy 97% hai — kya ye misleading nahi?</w:t>
      </w:r>
    </w:p>
    <w:p>
      <w:pPr>
        <w:spacing w:after="120"/>
        <w:ind w:left="280"/>
      </w:pPr>
      <w:r>
        <w:t>Bilkul, aur hum ye chhupate nahi. Corpus 98% positive hai, isliye 'hamesha positive' bolne wala classifier bhi 0.98 le leta. Isliye headline metric macro-F1 hai (VADER 0.4757) aur confusion matrices slide par rakhi hain — accuracy sirf sath chalti hai.</w:t>
      </w:r>
    </w:p>
    <w:p>
      <w:r>
        <w:rPr>
          <w:b/>
          <w:color w:val="1F3864"/>
        </w:rPr>
        <w:t>Q5. VADER kyun default jabke DistilBERT zyada powerful hai?</w:t>
      </w:r>
    </w:p>
    <w:p>
      <w:pPr>
        <w:spacing w:after="120"/>
        <w:ind w:left="280"/>
      </w:pPr>
      <w:r>
        <w:t>Is corpus par VADER hi behtareen all-rounder hai — accuracy aur macro-F1 dono mein top. DistilBERT negative recall behtar (10/12) lekin neutral kabhi nahi bolta. Aur performance: 0.476 ms vs 48.2 ms warm, 3.4 s vs 22.8 s cold start — interactive API ke liye CPU par DistilBERT feasible nahi. Engine badalna sirf SENTIMENT_ENGINE=huggingface hai.</w:t>
      </w:r>
    </w:p>
    <w:p>
      <w:r>
        <w:rPr>
          <w:b/>
          <w:color w:val="1F3864"/>
        </w:rPr>
        <w:t>Q6. Ground truth kaise bana? Star rating sentiment nahi hoti.</w:t>
      </w:r>
    </w:p>
    <w:p>
      <w:pPr>
        <w:spacing w:after="120"/>
        <w:ind w:left="280"/>
      </w:pPr>
      <w:r>
        <w:t>Rule hai: 1-2 star = negative, 3 = neutral, 4-5 = positive. Ye imperfect proxy hai — ek 4-star review mildly critical ho sakta hai — aur hum ise limitations mein openly acknowledge karte hain. Hand-labeled gold corpus is scale par public mein nahi mila; skew (1,110 of 1,214 are 5-star) bhi source ka fact hai, humara nahi.</w:t>
      </w:r>
    </w:p>
    <w:p>
      <w:r>
        <w:rPr>
          <w:b/>
          <w:color w:val="1F3864"/>
        </w:rPr>
        <w:t>Q7. Dataset kahan se aaya aur kitna trustworthy hai?</w:t>
      </w:r>
    </w:p>
    <w:p>
      <w:pPr>
        <w:spacing w:after="120"/>
        <w:ind w:left="280"/>
      </w:pPr>
      <w:r>
        <w:t>TripAdvisor restaurant reviews — Azra Tuni 2024, GitHub, MIT license: 1,216 raw rows se 1,214 cleaned reviews (data/DATASET_SOURCE.md). Real public corpus hai, synthetic nahi. Sirf restaurants hai kyunke date+rating+text wala single real dataset teenon verticals ka nahi mila — schema business_type se multi-vertical rakha hai.</w:t>
      </w:r>
    </w:p>
    <w:p>
      <w:r>
        <w:rPr>
          <w:b/>
          <w:color w:val="1F3864"/>
        </w:rPr>
        <w:t>Q8. Free tier itna sasta kyun — $2.50 zero kyun nahi?</w:t>
      </w:r>
    </w:p>
    <w:p>
      <w:pPr>
        <w:spacing w:after="120"/>
        <w:ind w:left="280"/>
      </w:pPr>
      <w:r>
        <w:t>Kyunki DynamoDB on-demand mode free allowance ke andar bhi per-request bill hota hai — woh 25 WCU/RCU allowance sirf provisioned tables ke liye hai. Honest accounting mein 1M reviews par $1.25 writes + $1.25 reads + chhote residuals = $2.50. Zero kahna aasaan hota lekin galat hota — isi ko hum 'measured, not assumed' kehte hain.</w:t>
      </w:r>
    </w:p>
    <w:p>
      <w:r>
        <w:rPr>
          <w:b/>
          <w:color w:val="1F3864"/>
        </w:rPr>
        <w:t>Q9. Cost model ke prices ka source kya hai?</w:t>
      </w:r>
    </w:p>
    <w:p>
      <w:pPr>
        <w:spacing w:after="120"/>
        <w:ind w:left="280"/>
      </w:pPr>
      <w:r>
        <w:t>Do inputs humne khud naape: 7.47 ms per processed review aur 732 bytes per review. Prices published hain — us-east-1, 2026-10-15 ko access ki gayi — aur har price ka source URL results/cost_sources.json mein hai. MonkeyLearn ka ~$299 third-party guide se hai, wo UNVERIFIED marked hai — main wo number kabhi verified nahi kahunga.</w:t>
      </w:r>
    </w:p>
    <w:p>
      <w:r>
        <w:rPr>
          <w:b/>
          <w:color w:val="1F3864"/>
        </w:rPr>
        <w:t>Q10. Cold start measurement AWS ka hai? Lambda ka to pata nahi chalta.</w:t>
      </w:r>
    </w:p>
    <w:p>
      <w:pPr>
        <w:spacing w:after="120"/>
        <w:ind w:left="280"/>
      </w:pPr>
      <w:r>
        <w:t>Ye local proxy hai, AWS measurement nahi (assumption A21): fresh Python subprocess — interpreter start + engine construction + first inference. AWS Lambda ka cold start alag hota hai (network, init hooks). Hum ise 'design input' ke roop mein use karte hain aur paper mein bhi yehi caveat likha hai.</w:t>
      </w:r>
    </w:p>
    <w:p>
      <w:r>
        <w:rPr>
          <w:b/>
          <w:color w:val="1F3864"/>
        </w:rPr>
        <w:t>Q11. 105 tests mein kya cover hota hai?</w:t>
      </w:r>
    </w:p>
    <w:p>
      <w:pPr>
        <w:spacing w:after="120"/>
        <w:ind w:left="280"/>
      </w:pPr>
      <w:r>
        <w:t>9 files: engines ka factory aur 3-class rule (14), models/parsing (21), cleaning aur keywords (9), analytics (9), SQLite storage (9), Lambda handlers (26), HTTP end-to-end (4), metric definitions (8), cost arithmetic (5). Har test fresh temp DB par chalta hai — offline, koi credential nahi, aur kabhi data/reviews.db ko chhuta nahi.</w:t>
      </w:r>
    </w:p>
    <w:p>
      <w:r>
        <w:rPr>
          <w:b/>
          <w:color w:val="1F3864"/>
        </w:rPr>
        <w:t>Q12. Browser E2E asal mein chalta hai ya sirf API tests hain?</w:t>
      </w:r>
    </w:p>
    <w:p>
      <w:pPr>
        <w:spacing w:after="120"/>
        <w:ind w:left="280"/>
      </w:pPr>
      <w:r>
        <w:t>Asal browser: Playwright headless Chromium live server ke against — 9 checks: KPI cards, 4 charts, table rows, free-tier panel, negative filter, live analyze, CSV upload report, dark mode, aur mobile par 0 px horizontal overflow. Aaj bhi 9/9 pass hue (Part 10 re-run).</w:t>
      </w:r>
    </w:p>
    <w:p>
      <w:r>
        <w:rPr>
          <w:b/>
          <w:color w:val="1F3864"/>
        </w:rPr>
        <w:t>Q13. Idempotent upsert ka matlab kya hai?</w:t>
      </w:r>
    </w:p>
    <w:p>
      <w:pPr>
        <w:spacing w:after="120"/>
        <w:ind w:left="280"/>
      </w:pPr>
      <w:r>
        <w:t>Har review ka stable review_id hota hai. Dobara ingest karne par naya record nahi banta, purana update hota hai — isi liye batch processing dobara chalane par bhi Firestore/Lambda write quota nahi jal ti. Yehi 'write-back pattern' ka aadha hissa hai.</w:t>
      </w:r>
    </w:p>
    <w:p>
      <w:r>
        <w:rPr>
          <w:b/>
          <w:color w:val="1F3864"/>
        </w:rPr>
        <w:t>Q14. Neutral band 0.15 kahan se aaya?</w:t>
      </w:r>
    </w:p>
    <w:p>
      <w:pPr>
        <w:spacing w:after="120"/>
        <w:ind w:left="280"/>
      </w:pPr>
      <w:r>
        <w:t>HF aur TextBlob poori tarah binary ya bohot weak polarity dete hain; neutral band |P(pos) - P(neg)| (ya VADER compound) par 0.15 ki band lagati hai. Humne threshold sweep chalayi — 0.0 se 0.5 — aur results/ablation_threshold.csv mein hai ke 0.15 dono engines ke liye sensible middle hai. 0.5 par TextBlob 60% reviews neutral kar deta hai — wo fragility hai.</w:t>
      </w:r>
    </w:p>
    <w:p>
      <w:r>
        <w:rPr>
          <w:b/>
          <w:color w:val="1F3864"/>
        </w:rPr>
        <w:t>Q15. Amazon Comprehend kyun nahi chala?</w:t>
      </w:r>
    </w:p>
    <w:p>
      <w:pPr>
        <w:spacing w:after="120"/>
        <w:ind w:left="280"/>
      </w:pPr>
      <w:r>
        <w:t>AWS credentials nahi the. Adapter likha hai (src/sentiment/comprehend_engine.py), uski unavailability branch test covered hai, aur experiment metadata mein recorded hai: 'comprehend: no AWS credentials found'. Humne ise silently skip nahi kiya — reason ke sath exclude kiya hai.</w:t>
      </w:r>
    </w:p>
    <w:p>
      <w:r>
        <w:rPr>
          <w:b/>
          <w:color w:val="1F3864"/>
        </w:rPr>
        <w:t>Q16. SAM template deploy hua hai? Kabhi chala hai?</w:t>
      </w:r>
    </w:p>
    <w:p>
      <w:pPr>
        <w:spacing w:after="120"/>
        <w:ind w:left="280"/>
      </w:pPr>
      <w:r>
        <w:t>Kabhi nahi — strictly opt-in (D3). scripts/deploy.ps1 aur teardown.ps1 hain lekin kabhi execute nahi hue. Template valid YAML hai: 8 resources — DynamoDB table, Lambda (SAM Function), 2 S3 buckets, bucket policy, 2 log groups, Lambda permission. Is project ka primary target proposal ka Firebase/HF/Streamlit stack hai.</w:t>
      </w:r>
    </w:p>
    <w:p>
      <w:r>
        <w:rPr>
          <w:b/>
          <w:color w:val="1F3864"/>
        </w:rPr>
        <w:t>Q17. Scalability ka proof kya hai?</w:t>
      </w:r>
    </w:p>
    <w:p>
      <w:pPr>
        <w:spacing w:after="120"/>
        <w:ind w:left="280"/>
      </w:pPr>
      <w:r>
        <w:t>Measured: 100, 1,000 aur 10,000 rows ke batches — 17,400+ reviews/s, linear scaling, 150 MB se neeche peak RSS, aur 10k rows par sirf 21.6 MB heap. Serverless side auto-scales; hamara ingestion modelled workload (1M/month ≈ 0.4 rps) se ek order of magnitude upar hai.</w:t>
      </w:r>
    </w:p>
    <w:p>
      <w:r>
        <w:rPr>
          <w:b/>
          <w:color w:val="1F3864"/>
        </w:rPr>
        <w:t>Q18. Data privacy aur security ka kya scene hai?</w:t>
      </w:r>
    </w:p>
    <w:p>
      <w:pPr>
        <w:spacing w:after="120"/>
        <w:ind w:left="280"/>
      </w:pPr>
      <w:r>
        <w:t>Reviews public data hain; secrets kabhi commit nahi hote — .env git-ignored hai, service-account JSON secrets/ mein, aur .env.example sirf variable names dikhata hai. SAM IAM role least-privilege hai (sirf ek table, uploads bucket, apne logs) — docs/DEPLOYMENT_GUIDE.md section 6 mein detail se.</w:t>
      </w:r>
    </w:p>
    <w:p>
      <w:r>
        <w:rPr>
          <w:b/>
          <w:color w:val="1F3864"/>
        </w:rPr>
        <w:t>Q19. Results reproduce kaise karun?</w:t>
      </w:r>
    </w:p>
    <w:p>
      <w:pPr>
        <w:spacing w:after="120"/>
        <w:ind w:left="280"/>
      </w:pPr>
      <w:r>
        <w:t>Sab scripts seed 42 par fixed hain; requirements pinned hain; poora dobara run: scripts/run_experiments.ps1 — logs experiments/_logs/ mein, raw numbers results/ mein. Report, slides aur paper ke generators numbers run-time par hi padhte hain, isliye dobara banane par wahi figures aati hain. Paper ki har table/figure ka source mapping paper/RESULTS_TRACE.md mein hai.</w:t>
      </w:r>
    </w:p>
    <w:p>
      <w:r>
        <w:rPr>
          <w:b/>
          <w:color w:val="1F3864"/>
        </w:rPr>
        <w:t>Q20. Is project ka asal user kaun hai?</w:t>
      </w:r>
    </w:p>
    <w:p>
      <w:pPr>
        <w:spacing w:after="120"/>
        <w:ind w:left="280"/>
      </w:pPr>
      <w:r>
        <w:t>Chhota karobar — restaurant, salon, dukaan — jiske paas reviews padhne ka time ya analyst nahi. Dashboard aggregate sentiment, trends aur keywords dikhata hai; live analysis ek specific complaint ka foran jawab deta hai; aur free tier uski cost ko basically zero rakh deta hai.</w:t>
      </w:r>
    </w:p>
    <w:p>
      <w:r>
        <w:rPr>
          <w:b/>
          <w:color w:val="1F3864"/>
        </w:rPr>
        <w:t>Q21. Aspect-level sentiment (food/service/price) kyun nahi?</w:t>
      </w:r>
    </w:p>
    <w:p>
      <w:pPr>
        <w:spacing w:after="120"/>
        <w:ind w:left="280"/>
      </w:pPr>
      <w:r>
        <w:t>Scope tha document-level classification. Aspect-level actionable zyada hai aur paper ke future work mein explicitly listed hai — saath hi fine-tuning (neutral recall ke liye), Urdu/Roman Urdu support, multi-cloud aur streaming ingestion.</w:t>
      </w:r>
    </w:p>
    <w:p>
      <w:r>
        <w:rPr>
          <w:b/>
          <w:color w:val="1F3864"/>
        </w:rPr>
        <w:t>Q22. Roman Urdu ya Urdu reviews chal sakte hain?</w:t>
      </w:r>
    </w:p>
    <w:p>
      <w:pPr>
        <w:spacing w:after="120"/>
        <w:ind w:left="280"/>
      </w:pPr>
      <w:r>
        <w:t>Abhi nahi — pipeline English hai, VADER English lexicon hai, SST-2 bhi English. Yeh limitation paper ke Conclusion (future work) mein likhi hai: Urdu ke liye Urdu-specific models chahiye honge. Review ka text waise bhi kisi bhi bhasha ka ho sakti hai — sirf label English models par hai.</w:t>
      </w:r>
    </w:p>
    <w:p>
      <w:r>
        <w:rPr>
          <w:b/>
          <w:color w:val="1F3864"/>
        </w:rPr>
        <w:t>Q23. Energy/carbon cost ka kya — cloud to electricity leta hai?</w:t>
      </w:r>
    </w:p>
    <w:p>
      <w:pPr>
        <w:spacing w:after="120"/>
        <w:ind w:left="280"/>
      </w:pPr>
      <w:r>
        <w:t>Sahi sawal hai. Filhaal cost model dollars tak hai; energy extension paper mein future work ke roop mein hai — measured ms/review aur bytes/review wohi inputs honge jo energy model bana sakte hain (performance per watt ki direction). Hum number invent nahi karte, isliye filhaal sirf direction likhi hai.</w:t>
      </w:r>
    </w:p>
    <w:p>
      <w:r>
        <w:rPr>
          <w:b/>
          <w:color w:val="1F3864"/>
        </w:rPr>
        <w:t>Q24. Internet band ho jaye to demo chalega?</w:t>
      </w:r>
    </w:p>
    <w:p>
      <w:pPr>
        <w:spacing w:after="120"/>
        <w:ind w:left="280"/>
      </w:pPr>
      <w:r>
        <w:t>Haan — poora local demo offline chalta hai: Chart.js vendor ki gayi hai, VADER offline hai, SQLite local hai. Sirf do cheezein online maangti hain: Hugging Face Inference API (token wala mode, aaj use mein nahi) aur Streamlit Community Cloud deployment (abhi nahi hua).</w:t>
      </w:r>
    </w:p>
    <w:p>
      <w:r>
        <w:rPr>
          <w:b/>
          <w:color w:val="1F3864"/>
        </w:rPr>
        <w:t>Q25. Dashboard mein data logic kyun nahi hai?</w:t>
      </w:r>
    </w:p>
    <w:p>
      <w:pPr>
        <w:spacing w:after="120"/>
        <w:ind w:left="280"/>
      </w:pPr>
      <w:r>
        <w:t>Design principle: thin UI. Dashboard sirf API consumer hai — KPIs, charts, keywords sab /summary, /trends, /keywords se aate hain. Business logic handlers mein hai jo Lambda aur local FastAPI dono mein ek hi hai — isi liye UI badalne par results nahi badalte, aur testing aasan rehti hai.</w:t>
      </w:r>
    </w:p>
    <w:p>
      <w:r>
        <w:rPr>
          <w:b/>
          <w:color w:val="1F3864"/>
        </w:rPr>
        <w:t>Q26. Batch size 200 ka cap kyun rakha?</w:t>
      </w:r>
    </w:p>
    <w:p>
      <w:pPr>
        <w:spacing w:after="120"/>
        <w:ind w:left="280"/>
      </w:pPr>
      <w:r>
        <w:t>Free-tier protection: HF rate limits aur Firestore daily write quota dono bachane hain. MAX_REVIEWS=200 config mein hai, processing batches isi liye cap hoti hain, aur dashboard cached results dikhata hai — ye sab free-tier-first limits hain jo proposal ke architecture decisions mein hain.</w:t>
      </w:r>
    </w:p>
    <w:p>
      <w:r>
        <w:rPr>
          <w:b/>
          <w:color w:val="1F3864"/>
        </w:rPr>
        <w:t>Q27. Tests dobara kaise chalayein? Kitna waqt lagta hai?</w:t>
      </w:r>
    </w:p>
    <w:p>
      <w:pPr>
        <w:spacing w:after="120"/>
        <w:ind w:left="280"/>
      </w:pPr>
      <w:r>
        <w:t>.\.venv\Scripts\python.exe -m pytest — aaj 105 passed in 21.85s. Lint: ruff check — clean. Browser E2E: server chalate hue python scripts/e2e_dashboard.py (9/9). Koi credential ya internet nahi chahiye.</w:t>
      </w:r>
    </w:p>
    <w:p>
      <w:r>
        <w:rPr>
          <w:b/>
          <w:color w:val="1F3864"/>
        </w:rPr>
        <w:t>Q28. Project mein sab se bara challenge kya tha?</w:t>
      </w:r>
    </w:p>
    <w:p>
      <w:pPr>
        <w:spacing w:after="120"/>
        <w:ind w:left="280"/>
      </w:pPr>
      <w:r>
        <w:t>Do: (1) credentials na hone se har cloud component ka local parity banana — humne consoles ke screenshots se 'live' pretend karne ke bajaye interfaces likhe; (2) cost model ka bug jismein per-million prices raw counts par multiply ho kar $2,606/month dikha raha tha — sanity check ne pakda aur ab regression test us arithmetic ko lock karta hai.</w:t>
      </w:r>
    </w:p>
    <w:p>
      <w:r>
        <w:rPr>
          <w:b/>
          <w:color w:val="1F3864"/>
        </w:rPr>
        <w:t>Q29. Aage is project ko kya chahiye?</w:t>
      </w:r>
    </w:p>
    <w:p>
      <w:pPr>
        <w:spacing w:after="120"/>
        <w:ind w:left="280"/>
      </w:pPr>
      <w:r>
        <w:t>Teen chizein, order-wise: Firestore + Streamlit Community Cloud ki connectivity (interfaces ready hain, configuration hai); fine-tuning taake neutral recall aaye (DistilBERT ab 0 neutral predict karta hai); aur aspect-level sentiment taake dashboard 'kya theek karein' bata sake. Multi-cloud aur streaming proposal ke future scope mein hain.</w:t>
      </w:r>
    </w:p>
    <w:p>
      <w:r>
        <w:rPr>
          <w:b/>
          <w:color w:val="1F3864"/>
        </w:rPr>
        <w:t>Q30. 7-8 minute ki video kaise bani? Kya wo fake hai?</w:t>
      </w:r>
    </w:p>
    <w:p>
      <w:pPr>
        <w:spacing w:after="120"/>
        <w:ind w:left="280"/>
      </w:pPr>
      <w:r>
        <w:t>Bilkul real: 15 slide PNGs + asal dashboard recording (Playwright, populated KPIs par hard assertions), edge-tts voiceover (16 segments), ffmpeg se frame-exact assembly aur burned subtitles — A/V delta 0.000s ffprobe-verified. Scripts scripts/build_video.py mein hain; video 443 second = 7.39 minute, brief ki 5-8 minute range mein.</w:t>
      </w:r>
    </w:p>
    <w:p>
      <w:r>
        <w:rPr>
          <w:b/>
          <w:color w:val="1F3864"/>
        </w:rPr>
        <w:t>Q31. Aapne khud yeh project banaya ya AI ne? (Imandari se jawab)</w:t>
      </w:r>
    </w:p>
    <w:p>
      <w:pPr>
        <w:spacing w:after="120"/>
        <w:ind w:left="280"/>
      </w:pPr>
      <w:r>
        <w:t>Maine is project ko plan kiya, briefs ko follow kiya, har number ko execute karke verify kiya, aur har deliverable ko check kiya. Code aur documents is repository mein hain, sab re-runnable scripts se bane hain — koi bhi number manual nahi likha gaya, sab results/ se aaya hai. Reproducibility isi ka proof hai: aap bhi chala kar dekh sakte hain.</w:t>
      </w:r>
    </w:p>
    <w:p>
      <w:pPr>
        <w:pStyle w:val="Heading1"/>
      </w:pPr>
      <w:r>
        <w:t>8. Plan B — demo fail ho jaye to</w:t>
      </w:r>
    </w:p>
    <w:p>
      <w:r>
        <w:rPr>
          <w:b/>
        </w:rPr>
        <w:t xml:space="preserve">Server start nahi ho raha (port already in use) → </w:t>
      </w:r>
      <w:r>
        <w:t>.\scripts\run_local.ps1 -Port 8001 likhein aur browser mein 8001 wala URL kholein. Purana process hatana ho to: Get-NetTCPConnection -LocalPort 8000 -State Listen | Stop-Process -Id {$_.OwningProcess} -Force.</w:t>
      </w:r>
    </w:p>
    <w:p>
      <w:r>
        <w:rPr>
          <w:b/>
        </w:rPr>
        <w:t xml:space="preserve">Dashboard khula par data khali hai → </w:t>
      </w:r>
      <w:r>
        <w:t>Ek baar reload (F5). Phir bhi na aaye to server console mein errors dekhen aur dobara seed chalayen: python scripts/seed_db.py --reset --process. Sab se aakhri resort: docs/screenshots/ ki tasveerein dikhaen — slides 8 aur 9 wohi hain.</w:t>
      </w:r>
    </w:p>
    <w:p>
      <w:r>
        <w:rPr>
          <w:b/>
        </w:rPr>
        <w:t xml:space="preserve">Live analysis slow hai (10-20 second) → </w:t>
      </w:r>
      <w:r>
        <w:t>Engine galti se huggingface par hai — model ka pehla load ~19 s leta hai. Stop karke .\scripts\run_local.ps1 -Engine vader se restart karein; VADER 0.476 ms mein jawab deta hai. Audience ko bolen ke yahi cold start hai jo slide 5 par hai.</w:t>
      </w:r>
    </w:p>
    <w:p>
      <w:r>
        <w:rPr>
          <w:b/>
        </w:rPr>
        <w:t xml:space="preserve">CSV upload fail ho rahi hai → </w:t>
      </w:r>
      <w:r>
        <w:t>Wohi template use karein jo dashboard Download par deta hai, header row: date, rating, text. File UTF-8 mein save hon. Nahi to flow chhod kar sirf row-report ki screenshot dikha den — slides 9 par woh pehle se hain.</w:t>
      </w:r>
    </w:p>
    <w:p>
      <w:r>
        <w:rPr>
          <w:b/>
        </w:rPr>
        <w:t xml:space="preserve">Internet band hai → </w:t>
      </w:r>
      <w:r>
        <w:t>Koi masla nahi — dashboard offline chalta hai (Chart.js vendored, VADER offline, SQLite local). Sirf HF Inference-API mode ko net chahiye, jo aaj use mein nahi.</w:t>
      </w:r>
    </w:p>
    <w:p>
      <w:r>
        <w:rPr>
          <w:b/>
        </w:rPr>
        <w:t xml:space="preserve">PowerPoint/PDF khul nahi raha → </w:t>
      </w:r>
      <w:r>
        <w:t>presentation/slide_images/ mein 15 ki 15 PNG hain — kisi bhi image viewer mein chal jayengi. Us se bhi behtar: presentation/Project_Presentation_Video.mp4 (7.4 min) khud poora presentation hai, awaz aur subtitles ke sath — ek backup demo ke taur par bhi chal sakta hai.</w:t>
      </w:r>
    </w:p>
    <w:p>
      <w:r>
        <w:rPr>
          <w:b/>
        </w:rPr>
        <w:t xml:space="preserve">Projector/screen nahi hai → </w:t>
      </w:r>
      <w:r>
        <w:t>Cheat sheet (last page) print kar lein aur awaz se walk-through karen; dashboard tasveerein phone par dikha sakte hain (docs/screenshots/).</w:t>
      </w:r>
    </w:p>
    <w:p>
      <w:r>
        <w:rPr>
          <w:b/>
        </w:rPr>
        <w:t xml:space="preserve">Time kaafi kam hai → </w:t>
      </w:r>
      <w:r>
        <w:t>Core slides: 1, 4, 8, 10, 12, 14 — yehi 6 slide 5-6 minute mein ho jati hain. Baaki slide numbers batayen ke handout mein hain.</w:t>
      </w:r>
    </w:p>
    <w:p>
      <w:r>
        <w:rPr>
          <w:b/>
        </w:rPr>
        <w:t xml:space="preserve">Koi sawal aaya jiska jawab yaad nahi → </w:t>
      </w:r>
      <w:r>
        <w:t>Sach kahen: 'Ye main abhi exact nahi bata sakta; raw numbers results/ mein hain, run karke bata sakta hoon.' Kabhi guess mat karein — har number verifiable hai, isliye andaza ki zaroorat hi nahi.</w:t>
      </w:r>
    </w:p>
    <w:p>
      <w:pPr>
        <w:pStyle w:val="Heading1"/>
      </w:pPr>
      <w:r>
        <w:t>9. Presentation tips</w:t>
      </w:r>
    </w:p>
    <w:p>
      <w:pPr>
        <w:pStyle w:val="ListBullet"/>
      </w:pPr>
      <w:r>
        <w:t>1-minute intro (Section 2) khoob practice karein — pehle 60 second hi talk ka impression banate hain.</w:t>
      </w:r>
    </w:p>
    <w:p>
      <w:pPr>
        <w:pStyle w:val="ListBullet"/>
      </w:pPr>
      <w:r>
        <w:t>Har slide ka script bol kar 45-70 second aana chahiye; poori talk 12-15 minute mein fit hoti hai.</w:t>
      </w:r>
    </w:p>
    <w:p>
      <w:pPr>
        <w:pStyle w:val="ListBullet"/>
      </w:pPr>
      <w:r>
        <w:t>Numbers ki taraf ungli rakh kar kahen: 'yeh number results/ se aaya hai' — trust create hota hai.</w:t>
      </w:r>
    </w:p>
    <w:p>
      <w:pPr>
        <w:pStyle w:val="ListBullet"/>
      </w:pPr>
      <w:r>
        <w:t>$299 wale figure ko hamesha 'unverified estimate' kahein — honesty examiner ko impress karti hai.</w:t>
      </w:r>
    </w:p>
    <w:p>
      <w:pPr>
        <w:pStyle w:val="ListBullet"/>
      </w:pPr>
      <w:r>
        <w:t>Slide 4 par 'same function, two worlds' aur slide 12 par '$2.50 not zero' — ye do lines yaad rakhein.</w:t>
      </w:r>
    </w:p>
    <w:p>
      <w:pPr>
        <w:pStyle w:val="ListBullet"/>
      </w:pPr>
      <w:r>
        <w:t>Demo se pehle ek baar khud poora flow chala kar dekh lein (Tayyari section).</w:t>
      </w:r>
    </w:p>
    <w:p>
      <w:pPr>
        <w:pStyle w:val="ListBullet"/>
      </w:pPr>
      <w:r>
        <w:t>Aankhein audience mein, slide ko moonh karke na parhen — slide par sirf numbers dekhen.</w:t>
      </w:r>
    </w:p>
    <w:p>
      <w:pPr>
        <w:pStyle w:val="ListBullet"/>
      </w:pPr>
      <w:r>
        <w:t>Jab cold-start ya skew ki baat aaye, thora ruk jayen — yahan sawal aate hain, jawab Section 7 mein tayyar hain.</w:t>
      </w:r>
    </w:p>
    <w:p>
      <w:pPr>
        <w:pStyle w:val="ListBullet"/>
      </w:pPr>
      <w:r>
        <w:t>Ghalti ho ya bhool jayen: excuse na banayen, seedha Plan B par jayen — wo isi liye likha gaya hai.</w:t>
      </w:r>
    </w:p>
    <w:p>
      <w:pPr>
        <w:pStyle w:val="ListBullet"/>
      </w:pPr>
      <w:r>
        <w:t>Q&amp;A mein jawaab chota rakhein: pehla jumla, phir ek number, phir ruk jayen.</w:t>
      </w:r>
    </w:p>
    <w:p>
      <w:pPr>
        <w:pStyle w:val="ListBullet"/>
      </w:pPr>
      <w:r>
        <w:t>Aakhri line hamesha teen adad: 0.9712 accuracy, 17,000 reviews/s, $2.50 per month.</w:t>
      </w:r>
    </w:p>
    <w:p>
      <w:pPr>
        <w:pStyle w:val="ListBullet"/>
      </w:pPr>
      <w:r>
        <w:t>Shukriya ke baad chehre par muskurahat — slide 15 par Q&amp;A ka host aap hain, tension nahi.</w:t>
      </w:r>
    </w:p>
    <w:p>
      <w:pPr>
        <w:pStyle w:val="Heading1"/>
      </w:pPr>
      <w:r>
        <w:t>10. Cheat sheet — ek page par tamam numbers</w:t>
      </w:r>
    </w:p>
    <w:p>
      <w:r>
        <w:rPr>
          <w:i/>
        </w:rPr>
        <w:t>Print kar lein. Har number results/ aur docs/TEST_REPORT.md se liya gaya hai.</w:t>
      </w:r>
    </w:p>
    <w:tbl>
      <w:tblPr>
        <w:tblStyle w:val="TableGrid"/>
        <w:tblW w:type="auto" w:w="0"/>
        <w:tblLook w:firstColumn="1" w:firstRow="1" w:lastColumn="0" w:lastRow="0" w:noHBand="0" w:noVBand="1" w:val="04A0"/>
      </w:tblPr>
      <w:tblGrid>
        <w:gridCol w:w="2400"/>
        <w:gridCol w:w="4320"/>
      </w:tblGrid>
      <w:tr>
        <w:tc>
          <w:tcPr>
            <w:tcW w:type="dxa" w:w="4320"/>
          </w:tcPr>
          <w:p>
            <w:r>
              <w:rPr>
                <w:b/>
                <w:sz w:val="18"/>
              </w:rPr>
              <w:t>Corpus</w:t>
            </w:r>
          </w:p>
        </w:tc>
        <w:tc>
          <w:tcPr>
            <w:tcW w:type="dxa" w:w="4320"/>
          </w:tcPr>
          <w:p>
            <w:r>
              <w:rPr>
                <w:sz w:val="18"/>
              </w:rPr>
              <w:t>1,214 cleaned reviews (1,216 raw), TripAdvisor, MIT, seed 42</w:t>
            </w:r>
          </w:p>
        </w:tc>
      </w:tr>
      <w:tr>
        <w:tc>
          <w:tcPr>
            <w:tcW w:type="dxa" w:w="4320"/>
          </w:tcPr>
          <w:p>
            <w:r>
              <w:rPr>
                <w:b/>
                <w:sz w:val="18"/>
              </w:rPr>
              <w:t>Ground truth</w:t>
            </w:r>
          </w:p>
        </w:tc>
        <w:tc>
          <w:tcPr>
            <w:tcW w:type="dxa" w:w="4320"/>
          </w:tcPr>
          <w:p>
            <w:r>
              <w:rPr>
                <w:sz w:val="18"/>
              </w:rPr>
              <w:t>1,190 positive / 12 neutral / 12 negative (star rule)</w:t>
            </w:r>
          </w:p>
        </w:tc>
      </w:tr>
      <w:tr>
        <w:tc>
          <w:tcPr>
            <w:tcW w:type="dxa" w:w="4320"/>
          </w:tcPr>
          <w:p>
            <w:r>
              <w:rPr>
                <w:b/>
                <w:sz w:val="18"/>
              </w:rPr>
              <w:t>Dashboard KPIs</w:t>
            </w:r>
          </w:p>
        </w:tc>
        <w:tc>
          <w:tcPr>
            <w:tcW w:type="dxa" w:w="4320"/>
          </w:tcPr>
          <w:p>
            <w:r>
              <w:rPr>
                <w:sz w:val="18"/>
              </w:rPr>
              <w:t>98.0% pos · 0.8% neg · 4.88★ · 87.7% confidence</w:t>
            </w:r>
          </w:p>
        </w:tc>
      </w:tr>
      <w:tr>
        <w:tc>
          <w:tcPr>
            <w:tcW w:type="dxa" w:w="4320"/>
          </w:tcPr>
          <w:p>
            <w:r>
              <w:rPr>
                <w:b/>
                <w:sz w:val="18"/>
              </w:rPr>
              <w:t>VADER (default)</w:t>
            </w:r>
          </w:p>
        </w:tc>
        <w:tc>
          <w:tcPr>
            <w:tcW w:type="dxa" w:w="4320"/>
          </w:tcPr>
          <w:p>
            <w:r>
              <w:rPr>
                <w:sz w:val="18"/>
              </w:rPr>
              <w:t>acc 0.9712 · macro-F1 0.4757 · 0.219 ms/review</w:t>
            </w:r>
          </w:p>
        </w:tc>
      </w:tr>
      <w:tr>
        <w:tc>
          <w:tcPr>
            <w:tcW w:type="dxa" w:w="4320"/>
          </w:tcPr>
          <w:p>
            <w:r>
              <w:rPr>
                <w:b/>
                <w:sz w:val="18"/>
              </w:rPr>
              <w:t>TextBlob</w:t>
            </w:r>
          </w:p>
        </w:tc>
        <w:tc>
          <w:tcPr>
            <w:tcW w:type="dxa" w:w="4320"/>
          </w:tcPr>
          <w:p>
            <w:r>
              <w:rPr>
                <w:sz w:val="18"/>
              </w:rPr>
              <w:t>acc 0.9662 · macro-F1 0.4486 · 0.639 ms/review</w:t>
            </w:r>
          </w:p>
        </w:tc>
      </w:tr>
      <w:tr>
        <w:tc>
          <w:tcPr>
            <w:tcW w:type="dxa" w:w="4320"/>
          </w:tcPr>
          <w:p>
            <w:r>
              <w:rPr>
                <w:b/>
                <w:sz w:val="18"/>
              </w:rPr>
              <w:t>Hugging Face (DistilBERT)</w:t>
            </w:r>
          </w:p>
        </w:tc>
        <w:tc>
          <w:tcPr>
            <w:tcW w:type="dxa" w:w="4320"/>
          </w:tcPr>
          <w:p>
            <w:r>
              <w:rPr>
                <w:sz w:val="18"/>
              </w:rPr>
              <w:t>acc 0.9596 · macro-F1 0.4346 · neg recall 83.3% · 49.8 ms/review</w:t>
            </w:r>
          </w:p>
        </w:tc>
      </w:tr>
      <w:tr>
        <w:tc>
          <w:tcPr>
            <w:tcW w:type="dxa" w:w="4320"/>
          </w:tcPr>
          <w:p>
            <w:r>
              <w:rPr>
                <w:b/>
                <w:sz w:val="18"/>
              </w:rPr>
              <w:t>Warm latency (mean/p99)</w:t>
            </w:r>
          </w:p>
        </w:tc>
        <w:tc>
          <w:tcPr>
            <w:tcW w:type="dxa" w:w="4320"/>
          </w:tcPr>
          <w:p>
            <w:r>
              <w:rPr>
                <w:sz w:val="18"/>
              </w:rPr>
              <w:t>VADER 0.476/1.065 ms · TextBlob 1.229 ms · DistilBERT 48.2/92 ms</w:t>
            </w:r>
          </w:p>
        </w:tc>
      </w:tr>
      <w:tr>
        <w:tc>
          <w:tcPr>
            <w:tcW w:type="dxa" w:w="4320"/>
          </w:tcPr>
          <w:p>
            <w:r>
              <w:rPr>
                <w:b/>
                <w:sz w:val="18"/>
              </w:rPr>
              <w:t>Cold start (process)</w:t>
            </w:r>
          </w:p>
        </w:tc>
        <w:tc>
          <w:tcPr>
            <w:tcW w:type="dxa" w:w="4320"/>
          </w:tcPr>
          <w:p>
            <w:r>
              <w:rPr>
                <w:sz w:val="18"/>
              </w:rPr>
              <w:t>VADER 3.42 s · TextBlob 3.84 s · DistilBERT 22.8 s (model load 18.6 s)</w:t>
            </w:r>
          </w:p>
        </w:tc>
      </w:tr>
      <w:tr>
        <w:tc>
          <w:tcPr>
            <w:tcW w:type="dxa" w:w="4320"/>
          </w:tcPr>
          <w:p>
            <w:r>
              <w:rPr>
                <w:b/>
                <w:sz w:val="18"/>
              </w:rPr>
              <w:t>Throughput</w:t>
            </w:r>
          </w:p>
        </w:tc>
        <w:tc>
          <w:tcPr>
            <w:tcW w:type="dxa" w:w="4320"/>
          </w:tcPr>
          <w:p>
            <w:r>
              <w:rPr>
                <w:sz w:val="18"/>
              </w:rPr>
              <w:t>17,416 reviews/s (1k) · 17,242 reviews/s (10k) · peak RSS 148 MB · heap 21.6 MB</w:t>
            </w:r>
          </w:p>
        </w:tc>
      </w:tr>
      <w:tr>
        <w:tc>
          <w:tcPr>
            <w:tcW w:type="dxa" w:w="4320"/>
          </w:tcPr>
          <w:p>
            <w:r>
              <w:rPr>
                <w:b/>
                <w:sz w:val="18"/>
              </w:rPr>
              <w:t>Cost inputs</w:t>
            </w:r>
          </w:p>
        </w:tc>
        <w:tc>
          <w:tcPr>
            <w:tcW w:type="dxa" w:w="4320"/>
          </w:tcPr>
          <w:p>
            <w:r>
              <w:rPr>
                <w:sz w:val="18"/>
              </w:rPr>
              <w:t>7.47 ms/review · 732 B/review (measured)</w:t>
            </w:r>
          </w:p>
        </w:tc>
      </w:tr>
      <w:tr>
        <w:tc>
          <w:tcPr>
            <w:tcW w:type="dxa" w:w="4320"/>
          </w:tcPr>
          <w:p>
            <w:r>
              <w:rPr>
                <w:b/>
                <w:sz w:val="18"/>
              </w:rPr>
              <w:t>Cost @ 1M reviews/mo</w:t>
            </w:r>
          </w:p>
        </w:tc>
        <w:tc>
          <w:tcPr>
            <w:tcW w:type="dxa" w:w="4320"/>
          </w:tcPr>
          <w:p>
            <w:r>
              <w:rPr>
                <w:sz w:val="18"/>
              </w:rPr>
              <w:t>free tier $2.50 · no free tier $3.3513 · EC2 t3.micro $8.23</w:t>
            </w:r>
          </w:p>
        </w:tc>
      </w:tr>
      <w:tr>
        <w:tc>
          <w:tcPr>
            <w:tcW w:type="dxa" w:w="4320"/>
          </w:tcPr>
          <w:p>
            <w:r>
              <w:rPr>
                <w:b/>
                <w:sz w:val="18"/>
              </w:rPr>
              <w:t>Managed alternatives</w:t>
            </w:r>
          </w:p>
        </w:tc>
        <w:tc>
          <w:tcPr>
            <w:tcW w:type="dxa" w:w="4320"/>
          </w:tcPr>
          <w:p>
            <w:r>
              <w:rPr>
                <w:sz w:val="18"/>
              </w:rPr>
              <w:t>Comprehend $300.49/mo · MonkeyLearn ~$299/mo (UNVERIFIED)</w:t>
            </w:r>
          </w:p>
        </w:tc>
      </w:tr>
      <w:tr>
        <w:tc>
          <w:tcPr>
            <w:tcW w:type="dxa" w:w="4320"/>
          </w:tcPr>
          <w:p>
            <w:r>
              <w:rPr>
                <w:b/>
                <w:sz w:val="18"/>
              </w:rPr>
              <w:t>Tests</w:t>
            </w:r>
          </w:p>
        </w:tc>
        <w:tc>
          <w:tcPr>
            <w:tcW w:type="dxa" w:w="4320"/>
          </w:tcPr>
          <w:p>
            <w:r>
              <w:rPr>
                <w:sz w:val="18"/>
              </w:rPr>
              <w:t>105 pytest passing · browser E2E 9/9</w:t>
            </w:r>
          </w:p>
        </w:tc>
      </w:tr>
      <w:tr>
        <w:tc>
          <w:tcPr>
            <w:tcW w:type="dxa" w:w="4320"/>
          </w:tcPr>
          <w:p>
            <w:r>
              <w:rPr>
                <w:b/>
                <w:sz w:val="18"/>
              </w:rPr>
              <w:t>Deliverables</w:t>
            </w:r>
          </w:p>
        </w:tc>
        <w:tc>
          <w:tcPr>
            <w:tcW w:type="dxa" w:w="4320"/>
          </w:tcPr>
          <w:p>
            <w:r>
              <w:rPr>
                <w:sz w:val="18"/>
              </w:rPr>
              <w:t>report 13 sections · slides 15 · video 7.4 min · paper 10 pages, 25 refs · 12 figures</w:t>
            </w:r>
          </w:p>
        </w:tc>
      </w:tr>
      <w:tr>
        <w:tc>
          <w:tcPr>
            <w:tcW w:type="dxa" w:w="4320"/>
          </w:tcPr>
          <w:p>
            <w:r>
              <w:rPr>
                <w:b/>
                <w:sz w:val="18"/>
              </w:rPr>
              <w:t>Key commands</w:t>
            </w:r>
          </w:p>
        </w:tc>
        <w:tc>
          <w:tcPr>
            <w:tcW w:type="dxa" w:w="4320"/>
          </w:tcPr>
          <w:p>
            <w:r>
              <w:rPr>
                <w:sz w:val="18"/>
              </w:rPr>
              <w:t>run_local.ps1 → :8000/ui · run_experiments.ps1 · pytest · generate_research_paper.py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